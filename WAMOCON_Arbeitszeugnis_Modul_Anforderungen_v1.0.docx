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05B39" w:rsidR="005F39E0" w:rsidRDefault="00000000" w14:paraId="0A7CB0FB" w14:textId="77777777">
      <w:pPr>
        <w:jc w:val="center"/>
        <w:rPr>
          <w:rFonts w:hint="eastAsia"/>
          <w:lang w:val="de-DE"/>
        </w:rPr>
      </w:pPr>
      <w:r w:rsidRPr="00605B39">
        <w:rPr>
          <w:b/>
          <w:sz w:val="48"/>
          <w:lang w:val="de-DE"/>
        </w:rPr>
        <w:br/>
      </w:r>
      <w:r w:rsidRPr="00605B39">
        <w:rPr>
          <w:b/>
          <w:sz w:val="48"/>
          <w:lang w:val="de-DE"/>
        </w:rPr>
        <w:br/>
      </w:r>
      <w:r w:rsidRPr="00605B39">
        <w:rPr>
          <w:b/>
          <w:sz w:val="48"/>
          <w:lang w:val="de-DE"/>
        </w:rPr>
        <w:br/>
      </w:r>
      <w:r w:rsidRPr="00605B39">
        <w:rPr>
          <w:b/>
          <w:sz w:val="48"/>
          <w:lang w:val="de-DE"/>
        </w:rPr>
        <w:br/>
      </w:r>
      <w:r w:rsidRPr="00605B39">
        <w:rPr>
          <w:b/>
          <w:sz w:val="48"/>
          <w:lang w:val="de-DE"/>
        </w:rPr>
        <w:t>WAMOCON GmbH</w:t>
      </w:r>
    </w:p>
    <w:p w:rsidRPr="00605B39" w:rsidR="005F39E0" w:rsidRDefault="00000000" w14:paraId="6C9E484D" w14:textId="77777777">
      <w:pPr>
        <w:jc w:val="center"/>
        <w:rPr>
          <w:rFonts w:hint="eastAsia"/>
          <w:lang w:val="de-DE"/>
        </w:rPr>
      </w:pPr>
      <w:r w:rsidRPr="00605B39">
        <w:rPr>
          <w:sz w:val="36"/>
          <w:lang w:val="de-DE"/>
        </w:rPr>
        <w:br/>
      </w:r>
      <w:r w:rsidRPr="00605B39">
        <w:rPr>
          <w:sz w:val="36"/>
          <w:lang w:val="de-DE"/>
        </w:rPr>
        <w:br/>
      </w:r>
      <w:r w:rsidRPr="00605B39">
        <w:rPr>
          <w:sz w:val="36"/>
          <w:lang w:val="de-DE"/>
        </w:rPr>
        <w:t>Anforderungsdokumentation</w:t>
      </w:r>
      <w:r w:rsidRPr="00605B39">
        <w:rPr>
          <w:sz w:val="36"/>
          <w:lang w:val="de-DE"/>
        </w:rPr>
        <w:br/>
      </w:r>
      <w:r w:rsidRPr="00605B39">
        <w:rPr>
          <w:sz w:val="36"/>
          <w:lang w:val="de-DE"/>
        </w:rPr>
        <w:t>Modul: Arbeitszeugnis</w:t>
      </w:r>
      <w:r w:rsidRPr="00605B39">
        <w:rPr>
          <w:sz w:val="36"/>
          <w:lang w:val="de-DE"/>
        </w:rPr>
        <w:br/>
      </w:r>
      <w:r w:rsidRPr="00605B39">
        <w:rPr>
          <w:sz w:val="36"/>
          <w:lang w:val="de-DE"/>
        </w:rPr>
        <w:br/>
      </w:r>
      <w:r w:rsidRPr="00605B39">
        <w:rPr>
          <w:sz w:val="36"/>
          <w:lang w:val="de-DE"/>
        </w:rPr>
        <w:t>für das FIAE-Ausbildungssystem</w:t>
      </w:r>
    </w:p>
    <w:p w:rsidRPr="00605B39" w:rsidR="005F39E0" w:rsidRDefault="00000000" w14:paraId="0F4897E1" w14:textId="77777777">
      <w:pPr>
        <w:jc w:val="center"/>
        <w:rPr>
          <w:rFonts w:hint="eastAsia"/>
          <w:lang w:val="de-DE"/>
        </w:rPr>
      </w:pPr>
      <w:r w:rsidRPr="00605B39">
        <w:rPr>
          <w:sz w:val="28"/>
          <w:lang w:val="de-DE"/>
        </w:rPr>
        <w:br/>
      </w:r>
      <w:r w:rsidRPr="00605B39">
        <w:rPr>
          <w:sz w:val="28"/>
          <w:lang w:val="de-DE"/>
        </w:rPr>
        <w:br/>
      </w:r>
      <w:r w:rsidRPr="00605B39">
        <w:rPr>
          <w:sz w:val="28"/>
          <w:lang w:val="de-DE"/>
        </w:rPr>
        <w:br/>
      </w:r>
      <w:r w:rsidRPr="00605B39">
        <w:rPr>
          <w:sz w:val="28"/>
          <w:lang w:val="de-DE"/>
        </w:rPr>
        <w:br/>
      </w:r>
      <w:r w:rsidRPr="00605B39">
        <w:rPr>
          <w:sz w:val="28"/>
          <w:lang w:val="de-DE"/>
        </w:rPr>
        <w:t>Version 1.0</w:t>
      </w:r>
      <w:r w:rsidRPr="00605B39">
        <w:rPr>
          <w:sz w:val="28"/>
          <w:lang w:val="de-DE"/>
        </w:rPr>
        <w:br/>
      </w:r>
      <w:r w:rsidRPr="00605B39">
        <w:rPr>
          <w:sz w:val="28"/>
          <w:lang w:val="de-DE"/>
        </w:rPr>
        <w:t>24.01.2026</w:t>
      </w:r>
    </w:p>
    <w:p w:rsidRPr="00605B39" w:rsidR="005F39E0" w:rsidRDefault="00000000" w14:paraId="6EF74769" w14:textId="77777777">
      <w:pPr>
        <w:jc w:val="center"/>
        <w:rPr>
          <w:rFonts w:hint="eastAsia"/>
          <w:lang w:val="de-DE"/>
        </w:rPr>
      </w:pPr>
      <w:r w:rsidRPr="00605B39">
        <w:rPr>
          <w:lang w:val="de-DE"/>
        </w:rPr>
        <w:br/>
      </w:r>
      <w:r w:rsidRPr="00605B39">
        <w:rPr>
          <w:lang w:val="de-DE"/>
        </w:rPr>
        <w:br/>
      </w:r>
      <w:r w:rsidRPr="00605B39">
        <w:rPr>
          <w:lang w:val="de-DE"/>
        </w:rPr>
        <w:br/>
      </w:r>
      <w:r w:rsidRPr="00605B39">
        <w:rPr>
          <w:lang w:val="de-DE"/>
        </w:rPr>
        <w:t>Erstellt von: Claude AI</w:t>
      </w:r>
      <w:r w:rsidRPr="00605B39">
        <w:rPr>
          <w:lang w:val="de-DE"/>
        </w:rPr>
        <w:br/>
      </w:r>
      <w:r w:rsidRPr="00605B39">
        <w:rPr>
          <w:lang w:val="de-DE"/>
        </w:rPr>
        <w:t>Geprüft von: Waleri Moretz (CEO)</w:t>
      </w:r>
    </w:p>
    <w:p w:rsidRPr="00605B39" w:rsidR="005F39E0" w:rsidRDefault="00000000" w14:paraId="1F7B7B96" w14:textId="77777777">
      <w:pPr>
        <w:rPr>
          <w:rFonts w:hint="eastAsia"/>
          <w:lang w:val="de-DE"/>
        </w:rPr>
      </w:pPr>
      <w:r w:rsidRPr="00605B39">
        <w:rPr>
          <w:lang w:val="de-DE"/>
        </w:rPr>
        <w:br w:type="page"/>
      </w:r>
    </w:p>
    <w:p w:rsidRPr="00605B39" w:rsidR="005F39E0" w:rsidRDefault="00000000" w14:paraId="5F40E775" w14:textId="77777777">
      <w:pPr>
        <w:pStyle w:val="berschrift1"/>
        <w:rPr>
          <w:lang w:val="de-DE"/>
        </w:rPr>
      </w:pPr>
      <w:r w:rsidRPr="00605B39">
        <w:rPr>
          <w:lang w:val="de-DE"/>
        </w:rPr>
        <w:t>Inhaltsverzeichnis</w:t>
      </w:r>
    </w:p>
    <w:p w:rsidRPr="00605B39" w:rsidR="005F39E0" w:rsidRDefault="00000000" w14:paraId="57FC55A9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1.</w:t>
      </w:r>
      <w:r w:rsidRPr="00605B39">
        <w:rPr>
          <w:lang w:val="de-DE"/>
        </w:rPr>
        <w:tab/>
      </w:r>
      <w:r w:rsidRPr="00605B39">
        <w:rPr>
          <w:lang w:val="de-DE"/>
        </w:rPr>
        <w:t>Anforderungen (Checkliste)</w:t>
      </w:r>
      <w:r w:rsidRPr="00605B39">
        <w:rPr>
          <w:lang w:val="de-DE"/>
        </w:rPr>
        <w:tab/>
      </w:r>
      <w:r w:rsidRPr="00605B39">
        <w:rPr>
          <w:lang w:val="de-DE"/>
        </w:rPr>
        <w:t>3</w:t>
      </w:r>
    </w:p>
    <w:p w:rsidRPr="00605B39" w:rsidR="005F39E0" w:rsidRDefault="00000000" w14:paraId="066F0C4A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1.1</w:t>
      </w:r>
      <w:r w:rsidRPr="00605B39">
        <w:rPr>
          <w:lang w:val="de-DE"/>
        </w:rPr>
        <w:tab/>
      </w:r>
      <w:r w:rsidRPr="00605B39">
        <w:rPr>
          <w:lang w:val="de-DE"/>
        </w:rPr>
        <w:t>Ausgangssituation</w:t>
      </w:r>
      <w:r w:rsidRPr="00605B39">
        <w:rPr>
          <w:lang w:val="de-DE"/>
        </w:rPr>
        <w:tab/>
      </w:r>
      <w:r w:rsidRPr="00605B39">
        <w:rPr>
          <w:lang w:val="de-DE"/>
        </w:rPr>
        <w:t>3</w:t>
      </w:r>
    </w:p>
    <w:p w:rsidRPr="00605B39" w:rsidR="005F39E0" w:rsidRDefault="00000000" w14:paraId="6D3728D4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1.2</w:t>
      </w:r>
      <w:r w:rsidRPr="00605B39">
        <w:rPr>
          <w:lang w:val="de-DE"/>
        </w:rPr>
        <w:tab/>
      </w:r>
      <w:r w:rsidRPr="00605B39">
        <w:rPr>
          <w:lang w:val="de-DE"/>
        </w:rPr>
        <w:t>Ziele des Moduls</w:t>
      </w:r>
      <w:r w:rsidRPr="00605B39">
        <w:rPr>
          <w:lang w:val="de-DE"/>
        </w:rPr>
        <w:tab/>
      </w:r>
      <w:r w:rsidRPr="00605B39">
        <w:rPr>
          <w:lang w:val="de-DE"/>
        </w:rPr>
        <w:t>3</w:t>
      </w:r>
    </w:p>
    <w:p w:rsidRPr="00605B39" w:rsidR="005F39E0" w:rsidRDefault="00000000" w14:paraId="782644D3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1.3</w:t>
      </w:r>
      <w:r w:rsidRPr="00605B39">
        <w:rPr>
          <w:lang w:val="de-DE"/>
        </w:rPr>
        <w:tab/>
      </w:r>
      <w:r w:rsidRPr="00605B39">
        <w:rPr>
          <w:lang w:val="de-DE"/>
        </w:rPr>
        <w:t>Funktionale Anforderungen</w:t>
      </w:r>
      <w:r w:rsidRPr="00605B39">
        <w:rPr>
          <w:lang w:val="de-DE"/>
        </w:rPr>
        <w:tab/>
      </w:r>
      <w:r w:rsidRPr="00605B39">
        <w:rPr>
          <w:lang w:val="de-DE"/>
        </w:rPr>
        <w:t>4</w:t>
      </w:r>
    </w:p>
    <w:p w:rsidRPr="00605B39" w:rsidR="005F39E0" w:rsidRDefault="00000000" w14:paraId="6F2B3D93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1.4</w:t>
      </w:r>
      <w:r w:rsidRPr="00605B39">
        <w:rPr>
          <w:lang w:val="de-DE"/>
        </w:rPr>
        <w:tab/>
      </w:r>
      <w:r w:rsidRPr="00605B39">
        <w:rPr>
          <w:lang w:val="de-DE"/>
        </w:rPr>
        <w:t>Nicht-funktionale Anforderungen</w:t>
      </w:r>
      <w:r w:rsidRPr="00605B39">
        <w:rPr>
          <w:lang w:val="de-DE"/>
        </w:rPr>
        <w:tab/>
      </w:r>
      <w:r w:rsidRPr="00605B39">
        <w:rPr>
          <w:lang w:val="de-DE"/>
        </w:rPr>
        <w:t>6</w:t>
      </w:r>
    </w:p>
    <w:p w:rsidRPr="00605B39" w:rsidR="005F39E0" w:rsidRDefault="00000000" w14:paraId="68E61208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1.5</w:t>
      </w:r>
      <w:r w:rsidRPr="00605B39">
        <w:rPr>
          <w:lang w:val="de-DE"/>
        </w:rPr>
        <w:tab/>
      </w:r>
      <w:r w:rsidRPr="00605B39">
        <w:rPr>
          <w:lang w:val="de-DE"/>
        </w:rPr>
        <w:t>Warnmechanismen</w:t>
      </w:r>
      <w:r w:rsidRPr="00605B39">
        <w:rPr>
          <w:lang w:val="de-DE"/>
        </w:rPr>
        <w:tab/>
      </w:r>
      <w:r w:rsidRPr="00605B39">
        <w:rPr>
          <w:lang w:val="de-DE"/>
        </w:rPr>
        <w:t>7</w:t>
      </w:r>
    </w:p>
    <w:p w:rsidRPr="00605B39" w:rsidR="005F39E0" w:rsidRDefault="00000000" w14:paraId="5D4EB0D2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2.</w:t>
      </w:r>
      <w:r w:rsidRPr="00605B39">
        <w:rPr>
          <w:lang w:val="de-DE"/>
        </w:rPr>
        <w:tab/>
      </w:r>
      <w:r w:rsidRPr="00605B39">
        <w:rPr>
          <w:lang w:val="de-DE"/>
        </w:rPr>
        <w:t>Lösungskonzept</w:t>
      </w:r>
      <w:r w:rsidRPr="00605B39">
        <w:rPr>
          <w:lang w:val="de-DE"/>
        </w:rPr>
        <w:tab/>
      </w:r>
      <w:r w:rsidRPr="00605B39">
        <w:rPr>
          <w:lang w:val="de-DE"/>
        </w:rPr>
        <w:t>8</w:t>
      </w:r>
    </w:p>
    <w:p w:rsidRPr="00605B39" w:rsidR="005F39E0" w:rsidRDefault="00000000" w14:paraId="2EE2420E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2.1</w:t>
      </w:r>
      <w:r w:rsidRPr="00605B39">
        <w:rPr>
          <w:lang w:val="de-DE"/>
        </w:rPr>
        <w:tab/>
      </w:r>
      <w:r w:rsidRPr="00605B39">
        <w:rPr>
          <w:lang w:val="de-DE"/>
        </w:rPr>
        <w:t>Übersicht der Lösung</w:t>
      </w:r>
      <w:r w:rsidRPr="00605B39">
        <w:rPr>
          <w:lang w:val="de-DE"/>
        </w:rPr>
        <w:tab/>
      </w:r>
      <w:r w:rsidRPr="00605B39">
        <w:rPr>
          <w:lang w:val="de-DE"/>
        </w:rPr>
        <w:t>8</w:t>
      </w:r>
    </w:p>
    <w:p w:rsidRPr="00605B39" w:rsidR="005F39E0" w:rsidRDefault="00000000" w14:paraId="390CDDCA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2.2</w:t>
      </w:r>
      <w:r w:rsidRPr="00605B39">
        <w:rPr>
          <w:lang w:val="de-DE"/>
        </w:rPr>
        <w:tab/>
      </w:r>
      <w:r w:rsidRPr="00605B39">
        <w:rPr>
          <w:lang w:val="de-DE"/>
        </w:rPr>
        <w:t>Bewertungssystem</w:t>
      </w:r>
      <w:r w:rsidRPr="00605B39">
        <w:rPr>
          <w:lang w:val="de-DE"/>
        </w:rPr>
        <w:tab/>
      </w:r>
      <w:r w:rsidRPr="00605B39">
        <w:rPr>
          <w:lang w:val="de-DE"/>
        </w:rPr>
        <w:t>9</w:t>
      </w:r>
    </w:p>
    <w:p w:rsidRPr="00605B39" w:rsidR="005F39E0" w:rsidRDefault="00000000" w14:paraId="3DA56BE5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2.3</w:t>
      </w:r>
      <w:r w:rsidRPr="00605B39">
        <w:rPr>
          <w:lang w:val="de-DE"/>
        </w:rPr>
        <w:tab/>
      </w:r>
      <w:r w:rsidRPr="00605B39">
        <w:rPr>
          <w:lang w:val="de-DE"/>
        </w:rPr>
        <w:t>Prozessablauf</w:t>
      </w:r>
      <w:r w:rsidRPr="00605B39">
        <w:rPr>
          <w:lang w:val="de-DE"/>
        </w:rPr>
        <w:tab/>
      </w:r>
      <w:r w:rsidRPr="00605B39">
        <w:rPr>
          <w:lang w:val="de-DE"/>
        </w:rPr>
        <w:t>11</w:t>
      </w:r>
    </w:p>
    <w:p w:rsidRPr="00605B39" w:rsidR="005F39E0" w:rsidRDefault="00000000" w14:paraId="0E28FE0C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2.4</w:t>
      </w:r>
      <w:r w:rsidRPr="00605B39">
        <w:rPr>
          <w:lang w:val="de-DE"/>
        </w:rPr>
        <w:tab/>
      </w:r>
      <w:r w:rsidRPr="00605B39">
        <w:rPr>
          <w:lang w:val="de-DE"/>
        </w:rPr>
        <w:t>Datenmodell</w:t>
      </w:r>
      <w:r w:rsidRPr="00605B39">
        <w:rPr>
          <w:lang w:val="de-DE"/>
        </w:rPr>
        <w:tab/>
      </w:r>
      <w:r w:rsidRPr="00605B39">
        <w:rPr>
          <w:lang w:val="de-DE"/>
        </w:rPr>
        <w:t>13</w:t>
      </w:r>
    </w:p>
    <w:p w:rsidRPr="00605B39" w:rsidR="005F39E0" w:rsidRDefault="00000000" w14:paraId="55A6BB45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2.5</w:t>
      </w:r>
      <w:r w:rsidRPr="00605B39">
        <w:rPr>
          <w:lang w:val="de-DE"/>
        </w:rPr>
        <w:tab/>
      </w:r>
      <w:r w:rsidRPr="00605B39">
        <w:rPr>
          <w:lang w:val="de-DE"/>
        </w:rPr>
        <w:t>Benutzeroberflächen</w:t>
      </w:r>
      <w:r w:rsidRPr="00605B39">
        <w:rPr>
          <w:lang w:val="de-DE"/>
        </w:rPr>
        <w:tab/>
      </w:r>
      <w:r w:rsidRPr="00605B39">
        <w:rPr>
          <w:lang w:val="de-DE"/>
        </w:rPr>
        <w:t>15</w:t>
      </w:r>
    </w:p>
    <w:p w:rsidRPr="00605B39" w:rsidR="005F39E0" w:rsidRDefault="00000000" w14:paraId="786B26A5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3.</w:t>
      </w:r>
      <w:r w:rsidRPr="00605B39">
        <w:rPr>
          <w:lang w:val="de-DE"/>
        </w:rPr>
        <w:tab/>
      </w:r>
      <w:r w:rsidRPr="00605B39">
        <w:rPr>
          <w:lang w:val="de-DE"/>
        </w:rPr>
        <w:t>Kriterienkatalog</w:t>
      </w:r>
      <w:r w:rsidRPr="00605B39">
        <w:rPr>
          <w:lang w:val="de-DE"/>
        </w:rPr>
        <w:tab/>
      </w:r>
      <w:r w:rsidRPr="00605B39">
        <w:rPr>
          <w:lang w:val="de-DE"/>
        </w:rPr>
        <w:t>17</w:t>
      </w:r>
    </w:p>
    <w:p w:rsidRPr="00605B39" w:rsidR="005F39E0" w:rsidRDefault="00000000" w14:paraId="41B68D50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3.1</w:t>
      </w:r>
      <w:r w:rsidRPr="00605B39">
        <w:rPr>
          <w:lang w:val="de-DE"/>
        </w:rPr>
        <w:tab/>
      </w:r>
      <w:r w:rsidRPr="00605B39">
        <w:rPr>
          <w:lang w:val="de-DE"/>
        </w:rPr>
        <w:t>MES-Softskill-Kriterien (19 Kriterien)</w:t>
      </w:r>
      <w:r w:rsidRPr="00605B39">
        <w:rPr>
          <w:lang w:val="de-DE"/>
        </w:rPr>
        <w:tab/>
      </w:r>
      <w:r w:rsidRPr="00605B39">
        <w:rPr>
          <w:lang w:val="de-DE"/>
        </w:rPr>
        <w:t>17</w:t>
      </w:r>
    </w:p>
    <w:p w:rsidRPr="00605B39" w:rsidR="005F39E0" w:rsidRDefault="00000000" w14:paraId="13581C31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3.2</w:t>
      </w:r>
      <w:r w:rsidRPr="00605B39">
        <w:rPr>
          <w:lang w:val="de-DE"/>
        </w:rPr>
        <w:tab/>
      </w:r>
      <w:r w:rsidRPr="00605B39">
        <w:rPr>
          <w:lang w:val="de-DE"/>
        </w:rPr>
        <w:t>Ausbildungsrahmenplan-Themen</w:t>
      </w:r>
      <w:r w:rsidRPr="00605B39">
        <w:rPr>
          <w:lang w:val="de-DE"/>
        </w:rPr>
        <w:tab/>
      </w:r>
      <w:r w:rsidRPr="00605B39">
        <w:rPr>
          <w:lang w:val="de-DE"/>
        </w:rPr>
        <w:t>19</w:t>
      </w:r>
    </w:p>
    <w:p w:rsidRPr="00605B39" w:rsidR="005F39E0" w:rsidRDefault="00000000" w14:paraId="363E4D62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3.3</w:t>
      </w:r>
      <w:r w:rsidRPr="00605B39">
        <w:rPr>
          <w:lang w:val="de-DE"/>
        </w:rPr>
        <w:tab/>
      </w:r>
      <w:r w:rsidRPr="00605B39">
        <w:rPr>
          <w:lang w:val="de-DE"/>
        </w:rPr>
        <w:t>Kompetenzzuordnung</w:t>
      </w:r>
      <w:r w:rsidRPr="00605B39">
        <w:rPr>
          <w:lang w:val="de-DE"/>
        </w:rPr>
        <w:tab/>
      </w:r>
      <w:r w:rsidRPr="00605B39">
        <w:rPr>
          <w:lang w:val="de-DE"/>
        </w:rPr>
        <w:t>21</w:t>
      </w:r>
    </w:p>
    <w:p w:rsidRPr="00605B39" w:rsidR="005F39E0" w:rsidRDefault="00000000" w14:paraId="0F2B6A51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4.</w:t>
      </w:r>
      <w:r w:rsidRPr="00605B39">
        <w:rPr>
          <w:lang w:val="de-DE"/>
        </w:rPr>
        <w:tab/>
      </w:r>
      <w:r w:rsidRPr="00605B39">
        <w:rPr>
          <w:lang w:val="de-DE"/>
        </w:rPr>
        <w:t>Implementierungsplan</w:t>
      </w:r>
      <w:r w:rsidRPr="00605B39">
        <w:rPr>
          <w:lang w:val="de-DE"/>
        </w:rPr>
        <w:tab/>
      </w:r>
      <w:r w:rsidRPr="00605B39">
        <w:rPr>
          <w:lang w:val="de-DE"/>
        </w:rPr>
        <w:t>22</w:t>
      </w:r>
    </w:p>
    <w:p w:rsidRPr="00605B39" w:rsidR="005F39E0" w:rsidRDefault="00000000" w14:paraId="0F9A645E" w14:textId="77777777">
      <w:pPr>
        <w:tabs>
          <w:tab w:val="left" w:pos="720"/>
          <w:tab w:val="right" w:leader="dot" w:pos="8640"/>
        </w:tabs>
        <w:rPr>
          <w:rFonts w:hint="eastAsia"/>
          <w:lang w:val="de-DE"/>
        </w:rPr>
      </w:pPr>
      <w:r w:rsidRPr="00605B39">
        <w:rPr>
          <w:lang w:val="de-DE"/>
        </w:rPr>
        <w:t>5.</w:t>
      </w:r>
      <w:r w:rsidRPr="00605B39">
        <w:rPr>
          <w:lang w:val="de-DE"/>
        </w:rPr>
        <w:tab/>
      </w:r>
      <w:r w:rsidRPr="00605B39">
        <w:rPr>
          <w:lang w:val="de-DE"/>
        </w:rPr>
        <w:t>Glossar</w:t>
      </w:r>
      <w:r w:rsidRPr="00605B39">
        <w:rPr>
          <w:lang w:val="de-DE"/>
        </w:rPr>
        <w:tab/>
      </w:r>
      <w:r w:rsidRPr="00605B39">
        <w:rPr>
          <w:lang w:val="de-DE"/>
        </w:rPr>
        <w:t>23</w:t>
      </w:r>
    </w:p>
    <w:p w:rsidRPr="00605B39" w:rsidR="005F39E0" w:rsidRDefault="00000000" w14:paraId="310933CE" w14:textId="77777777">
      <w:pPr>
        <w:rPr>
          <w:rFonts w:hint="eastAsia"/>
          <w:lang w:val="de-DE"/>
        </w:rPr>
      </w:pPr>
      <w:r w:rsidRPr="00605B39">
        <w:rPr>
          <w:lang w:val="de-DE"/>
        </w:rPr>
        <w:br w:type="page"/>
      </w:r>
    </w:p>
    <w:p w:rsidRPr="00605B39" w:rsidR="005F39E0" w:rsidRDefault="00000000" w14:paraId="49152E84" w14:textId="77777777">
      <w:pPr>
        <w:pStyle w:val="berschrift1"/>
        <w:rPr>
          <w:lang w:val="de-DE"/>
        </w:rPr>
      </w:pPr>
      <w:r w:rsidRPr="00605B39">
        <w:rPr>
          <w:lang w:val="de-DE"/>
        </w:rPr>
        <w:t>1. Anforderungen (Checkliste)</w:t>
      </w:r>
    </w:p>
    <w:p w:rsidRPr="00605B39" w:rsidR="005F39E0" w:rsidRDefault="00000000" w14:paraId="4CA65F22" w14:textId="77777777">
      <w:pPr>
        <w:pStyle w:val="berschrift2"/>
        <w:rPr>
          <w:lang w:val="de-DE"/>
        </w:rPr>
      </w:pPr>
      <w:r w:rsidRPr="00605B39">
        <w:rPr>
          <w:lang w:val="de-DE"/>
        </w:rPr>
        <w:t>1.1 Ausgangssituation</w:t>
      </w:r>
    </w:p>
    <w:p w:rsidRPr="00605B39" w:rsidR="005F39E0" w:rsidRDefault="00000000" w14:paraId="259C8BBF" w14:textId="77777777">
      <w:pPr>
        <w:rPr>
          <w:rFonts w:hint="eastAsia"/>
          <w:lang w:val="de-DE"/>
        </w:rPr>
      </w:pPr>
      <w:r w:rsidRPr="00605B39">
        <w:rPr>
          <w:lang w:val="de-DE"/>
        </w:rPr>
        <w:t>Die WAMOCON GmbH bildet Fachinformatiker für Anwendungsentwicklung (FIAE) aus. Die Ausbildung dauert 36 Monate und wird durch ein digitales Ausbildungssystem (FIAE-Plattform) unterstützt.</w:t>
      </w:r>
    </w:p>
    <w:p w:rsidR="005F39E0" w:rsidRDefault="00000000" w14:paraId="01A9E38D" w14:textId="77777777">
      <w:pPr>
        <w:rPr>
          <w:rFonts w:hint="eastAsia"/>
        </w:rPr>
      </w:pPr>
      <w:r w:rsidRPr="00605B39">
        <w:rPr>
          <w:lang w:val="de-DE"/>
        </w:rPr>
        <w:br/>
      </w:r>
      <w:r>
        <w:t>Aktuell existieren folgende Module:</w:t>
      </w:r>
    </w:p>
    <w:p w:rsidR="005F39E0" w:rsidRDefault="00605B39" w14:paraId="4F8CA629" w14:textId="62FE7AD3">
      <w:pPr>
        <w:pStyle w:val="Aufzhlungszeichen"/>
      </w:pPr>
      <w:r>
        <w:t>Dashboard</w:t>
      </w:r>
    </w:p>
    <w:p w:rsidR="00605B39" w:rsidRDefault="00605B39" w14:paraId="384CA387" w14:textId="39839911">
      <w:pPr>
        <w:pStyle w:val="Aufzhlungszeichen"/>
      </w:pPr>
      <w:r>
        <w:t>Tätigkeitsnachweis</w:t>
      </w:r>
    </w:p>
    <w:p w:rsidR="00605B39" w:rsidRDefault="00605B39" w14:paraId="3036F872" w14:textId="12AAD338">
      <w:pPr>
        <w:pStyle w:val="Aufzhlungszeichen"/>
      </w:pPr>
      <w:r>
        <w:t>Berufsschule</w:t>
      </w:r>
    </w:p>
    <w:p w:rsidR="00605B39" w:rsidRDefault="00605B39" w14:paraId="49FD63BB" w14:textId="1725B325">
      <w:pPr>
        <w:pStyle w:val="Aufzhlungszeichen"/>
      </w:pPr>
      <w:r>
        <w:t>Inhalt-Management</w:t>
      </w:r>
    </w:p>
    <w:p w:rsidR="00605B39" w:rsidRDefault="00605B39" w14:paraId="371AFF25" w14:textId="1018531E">
      <w:pPr>
        <w:pStyle w:val="Aufzhlungszeichen"/>
      </w:pPr>
      <w:r>
        <w:t>Quiz-Verwaltung</w:t>
      </w:r>
    </w:p>
    <w:p w:rsidR="00605B39" w:rsidRDefault="00605B39" w14:paraId="04237E2C" w14:textId="10FEFD0F">
      <w:pPr>
        <w:pStyle w:val="Aufzhlungszeichen"/>
      </w:pPr>
      <w:r>
        <w:t>Bulk Import</w:t>
      </w:r>
    </w:p>
    <w:p w:rsidR="00605B39" w:rsidRDefault="00605B39" w14:paraId="03DE20E5" w14:textId="794417F9">
      <w:pPr>
        <w:pStyle w:val="Aufzhlungszeichen"/>
      </w:pPr>
      <w:r>
        <w:t>Auszubildende</w:t>
      </w:r>
    </w:p>
    <w:p w:rsidR="00605B39" w:rsidRDefault="00605B39" w14:paraId="17AD305B" w14:textId="015570D1">
      <w:pPr>
        <w:pStyle w:val="Aufzhlungszeichen"/>
      </w:pPr>
      <w:r>
        <w:t>Analysen</w:t>
      </w:r>
    </w:p>
    <w:p w:rsidR="00605B39" w:rsidRDefault="00605B39" w14:paraId="32D95F60" w14:textId="0E5A6052">
      <w:pPr>
        <w:pStyle w:val="Aufzhlungszeichen"/>
        <w:rPr>
          <w:rFonts w:hint="eastAsia"/>
        </w:rPr>
      </w:pPr>
      <w:r>
        <w:t>Mein Profil</w:t>
      </w:r>
    </w:p>
    <w:p w:rsidRPr="00605B39" w:rsidR="005F39E0" w:rsidRDefault="00000000" w14:paraId="61CF5593" w14:textId="77777777">
      <w:pPr>
        <w:rPr>
          <w:rFonts w:hint="eastAsia"/>
          <w:lang w:val="de-DE"/>
        </w:rPr>
      </w:pPr>
      <w:r w:rsidRPr="00605B39">
        <w:rPr>
          <w:lang w:val="de-DE"/>
        </w:rPr>
        <w:br/>
      </w:r>
      <w:r w:rsidRPr="00605B39">
        <w:rPr>
          <w:lang w:val="de-DE"/>
        </w:rPr>
        <w:t xml:space="preserve">Es fehlt: </w:t>
      </w:r>
      <w:r w:rsidRPr="00605B39">
        <w:rPr>
          <w:b/>
          <w:lang w:val="de-DE"/>
        </w:rPr>
        <w:t xml:space="preserve">Ein Modul zur automatisierten Erstellung von Arbeitszeugnissen </w:t>
      </w:r>
      <w:r w:rsidRPr="00605B39">
        <w:rPr>
          <w:lang w:val="de-DE"/>
        </w:rPr>
        <w:t>auf Basis der wöchentlichen Leistungsbewertungen.</w:t>
      </w:r>
    </w:p>
    <w:p w:rsidRPr="00605B39" w:rsidR="005F39E0" w:rsidRDefault="00000000" w14:paraId="6A12CAB5" w14:textId="77777777">
      <w:pPr>
        <w:pStyle w:val="berschrift2"/>
        <w:rPr>
          <w:lang w:val="de-DE"/>
        </w:rPr>
      </w:pPr>
      <w:r w:rsidRPr="00605B39">
        <w:rPr>
          <w:lang w:val="de-DE"/>
        </w:rPr>
        <w:t>1.2 Ziele des Moduls</w:t>
      </w:r>
    </w:p>
    <w:p w:rsidRPr="00605B39" w:rsidR="005F39E0" w:rsidRDefault="00000000" w14:paraId="6DF76794" w14:textId="77777777">
      <w:pPr>
        <w:rPr>
          <w:rFonts w:hint="eastAsia"/>
          <w:lang w:val="de-DE"/>
        </w:rPr>
      </w:pPr>
      <w:r w:rsidRPr="00605B39">
        <w:rPr>
          <w:lang w:val="de-DE"/>
        </w:rPr>
        <w:t>Das Arbeitszeugnis-Modul verfolgt folgende Ziele:</w:t>
      </w:r>
    </w:p>
    <w:p w:rsidRPr="00605B39" w:rsidR="005F39E0" w:rsidRDefault="00000000" w14:paraId="474D9333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Zeitersparnis: </w:t>
      </w:r>
      <w:r w:rsidRPr="00605B39">
        <w:rPr>
          <w:lang w:val="de-DE"/>
        </w:rPr>
        <w:t>Automatische Zeugnisgenerierung statt manueller Erstellung (2-4 Stunden pro Zeugnis)</w:t>
      </w:r>
    </w:p>
    <w:p w:rsidRPr="00605B39" w:rsidR="005F39E0" w:rsidRDefault="00000000" w14:paraId="0614DDE1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Transparenz: </w:t>
      </w:r>
      <w:r w:rsidRPr="00605B39">
        <w:rPr>
          <w:lang w:val="de-DE"/>
        </w:rPr>
        <w:t>Azubi und Ausbilder sehen jederzeit den aktuellen Leistungsstand</w:t>
      </w:r>
    </w:p>
    <w:p w:rsidRPr="00605B39" w:rsidR="005F39E0" w:rsidRDefault="00000000" w14:paraId="6990A5C0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Objektivität: </w:t>
      </w:r>
      <w:r w:rsidRPr="00605B39">
        <w:rPr>
          <w:lang w:val="de-DE"/>
        </w:rPr>
        <w:t>Bewertungen basieren auf dokumentierten wöchentlichen Einschätzungen</w:t>
      </w:r>
    </w:p>
    <w:p w:rsidRPr="00605B39" w:rsidR="005F39E0" w:rsidRDefault="00000000" w14:paraId="6D33AC9C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Rechtssicherheit: </w:t>
      </w:r>
      <w:r w:rsidRPr="00605B39">
        <w:rPr>
          <w:lang w:val="de-DE"/>
        </w:rPr>
        <w:t>Formulierungen entsprechen den gesetzlichen Vorgaben (§16 BBiG)</w:t>
      </w:r>
    </w:p>
    <w:p w:rsidRPr="00605B39" w:rsidR="005F39E0" w:rsidRDefault="00000000" w14:paraId="7271D228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Selbstreflexion: </w:t>
      </w:r>
      <w:r w:rsidRPr="00605B39">
        <w:rPr>
          <w:lang w:val="de-DE"/>
        </w:rPr>
        <w:t>Azubis trainieren die Fähigkeit, sich selbst einzuschätzen</w:t>
      </w:r>
    </w:p>
    <w:p w:rsidRPr="00605B39" w:rsidR="005F39E0" w:rsidRDefault="00000000" w14:paraId="1398418B" w14:textId="77777777">
      <w:pPr>
        <w:pStyle w:val="berschrift2"/>
        <w:rPr>
          <w:lang w:val="de-DE"/>
        </w:rPr>
      </w:pPr>
      <w:r w:rsidRPr="00605B39">
        <w:rPr>
          <w:lang w:val="de-DE"/>
        </w:rPr>
        <w:t>1.3 Funktionale Anforderungen (Checkliste)</w:t>
      </w:r>
    </w:p>
    <w:p w:rsidRPr="00605B39" w:rsidR="005F39E0" w:rsidRDefault="00000000" w14:paraId="53173275" w14:textId="77777777">
      <w:pPr>
        <w:rPr>
          <w:rFonts w:hint="eastAsia"/>
          <w:lang w:val="de-DE"/>
        </w:rPr>
      </w:pPr>
      <w:r w:rsidRPr="00605B39">
        <w:rPr>
          <w:lang w:val="de-DE"/>
        </w:rPr>
        <w:t>Die folgenden Anforderungen müssen erfüllt werden: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F39E0" w:rsidTr="1FD5BCFE" w14:paraId="0B1516B0" w14:textId="77777777">
        <w:tc>
          <w:tcPr>
            <w:tcW w:w="2351" w:type="dxa"/>
            <w:shd w:val="clear" w:color="auto" w:fill="D9E2F3"/>
            <w:tcMar/>
          </w:tcPr>
          <w:p w:rsidR="005F39E0" w:rsidRDefault="00000000" w14:paraId="3BF79EDA" w14:textId="77777777">
            <w:pPr>
              <w:rPr>
                <w:rFonts w:hint="eastAsia"/>
              </w:rPr>
            </w:pPr>
            <w:r>
              <w:rPr>
                <w:b/>
              </w:rPr>
              <w:t>ID</w:t>
            </w:r>
          </w:p>
        </w:tc>
        <w:tc>
          <w:tcPr>
            <w:tcW w:w="2351" w:type="dxa"/>
            <w:shd w:val="clear" w:color="auto" w:fill="D9E2F3"/>
            <w:tcMar/>
          </w:tcPr>
          <w:p w:rsidR="005F39E0" w:rsidRDefault="00000000" w14:paraId="2595DDB3" w14:textId="77777777">
            <w:pPr>
              <w:rPr>
                <w:rFonts w:hint="eastAsia"/>
              </w:rPr>
            </w:pPr>
            <w:r>
              <w:rPr>
                <w:b/>
              </w:rPr>
              <w:t>Anforderung</w:t>
            </w:r>
          </w:p>
        </w:tc>
        <w:tc>
          <w:tcPr>
            <w:tcW w:w="2351" w:type="dxa"/>
            <w:shd w:val="clear" w:color="auto" w:fill="D9E2F3"/>
            <w:tcMar/>
          </w:tcPr>
          <w:p w:rsidR="005F39E0" w:rsidRDefault="00000000" w14:paraId="0166E0F7" w14:textId="77777777">
            <w:pPr>
              <w:rPr>
                <w:rFonts w:hint="eastAsia"/>
              </w:rPr>
            </w:pPr>
            <w:r>
              <w:rPr>
                <w:b/>
              </w:rPr>
              <w:t>Priorität</w:t>
            </w:r>
          </w:p>
        </w:tc>
        <w:tc>
          <w:tcPr>
            <w:tcW w:w="2351" w:type="dxa"/>
            <w:shd w:val="clear" w:color="auto" w:fill="D9E2F3"/>
            <w:tcMar/>
          </w:tcPr>
          <w:p w:rsidR="005F39E0" w:rsidRDefault="00000000" w14:paraId="62D11B67" w14:textId="77777777">
            <w:pPr>
              <w:rPr>
                <w:rFonts w:hint="eastAsia"/>
              </w:rPr>
            </w:pPr>
            <w:r>
              <w:rPr>
                <w:b/>
              </w:rPr>
              <w:t>Status</w:t>
            </w:r>
          </w:p>
        </w:tc>
      </w:tr>
      <w:tr w:rsidR="005F39E0" w:rsidTr="1FD5BCFE" w14:paraId="757C6F33" w14:textId="77777777">
        <w:tc>
          <w:tcPr>
            <w:tcW w:w="9404" w:type="dxa"/>
            <w:gridSpan w:val="4"/>
            <w:shd w:val="clear" w:color="auto" w:fill="E2EFDA"/>
            <w:tcMar/>
          </w:tcPr>
          <w:p w:rsidR="005F39E0" w:rsidRDefault="00000000" w14:paraId="43141BD4" w14:textId="77777777">
            <w:pPr>
              <w:rPr>
                <w:rFonts w:hint="eastAsia"/>
              </w:rPr>
            </w:pPr>
            <w:r>
              <w:rPr>
                <w:b/>
              </w:rPr>
              <w:t>AZUBI-PERSPEKTIVE</w:t>
            </w:r>
          </w:p>
        </w:tc>
      </w:tr>
      <w:tr w:rsidR="005F39E0" w:rsidTr="1FD5BCFE" w14:paraId="5F4AF0CE" w14:textId="77777777">
        <w:tc>
          <w:tcPr>
            <w:tcW w:w="2351" w:type="dxa"/>
            <w:tcMar/>
          </w:tcPr>
          <w:p w:rsidR="005F39E0" w:rsidRDefault="00000000" w14:paraId="41C2F9E7" w14:textId="77777777">
            <w:pPr>
              <w:rPr>
                <w:rFonts w:hint="eastAsia"/>
              </w:rPr>
            </w:pPr>
            <w:r>
              <w:rPr>
                <w:sz w:val="20"/>
              </w:rPr>
              <w:t>AZ-01</w:t>
            </w:r>
          </w:p>
        </w:tc>
        <w:tc>
          <w:tcPr>
            <w:tcW w:w="2351" w:type="dxa"/>
            <w:tcMar/>
          </w:tcPr>
          <w:p w:rsidRPr="00605B39" w:rsidR="005F39E0" w:rsidRDefault="00000000" w14:paraId="6FF9EEDA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Azubi kann wöchentliche Selbsteinschätzung abgeben (Note 1-6 + Kommentar)</w:t>
            </w:r>
          </w:p>
        </w:tc>
        <w:tc>
          <w:tcPr>
            <w:tcW w:w="2351" w:type="dxa"/>
            <w:tcMar/>
          </w:tcPr>
          <w:p w:rsidR="005F39E0" w:rsidRDefault="00000000" w14:paraId="624D1C87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434C4048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27C0FD15" w14:textId="77777777">
        <w:tc>
          <w:tcPr>
            <w:tcW w:w="2351" w:type="dxa"/>
            <w:tcMar/>
          </w:tcPr>
          <w:p w:rsidR="005F39E0" w:rsidRDefault="00000000" w14:paraId="59050931" w14:textId="77777777">
            <w:pPr>
              <w:rPr>
                <w:rFonts w:hint="eastAsia"/>
              </w:rPr>
            </w:pPr>
            <w:r>
              <w:rPr>
                <w:sz w:val="20"/>
              </w:rPr>
              <w:t>AZ-02</w:t>
            </w:r>
          </w:p>
        </w:tc>
        <w:tc>
          <w:tcPr>
            <w:tcW w:w="2351" w:type="dxa"/>
            <w:tcMar/>
          </w:tcPr>
          <w:p w:rsidRPr="00605B39" w:rsidR="005F39E0" w:rsidRDefault="00000000" w14:paraId="313E8E65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 xml:space="preserve">Azubi kann Jahresübersicht </w:t>
            </w:r>
            <w:r w:rsidRPr="00605B39">
              <w:rPr>
                <w:sz w:val="20"/>
                <w:lang w:val="de-DE"/>
              </w:rPr>
              <w:t>einsehen (nach Freigabe durch Ausbilder)</w:t>
            </w:r>
          </w:p>
        </w:tc>
        <w:tc>
          <w:tcPr>
            <w:tcW w:w="2351" w:type="dxa"/>
            <w:tcMar/>
          </w:tcPr>
          <w:p w:rsidR="005F39E0" w:rsidRDefault="00000000" w14:paraId="47E97A41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6303E6FA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607A4F8D" w14:textId="77777777">
        <w:tc>
          <w:tcPr>
            <w:tcW w:w="2351" w:type="dxa"/>
            <w:tcMar/>
          </w:tcPr>
          <w:p w:rsidR="005F39E0" w:rsidRDefault="00000000" w14:paraId="31B9D690" w14:textId="77777777">
            <w:pPr>
              <w:rPr>
                <w:rFonts w:hint="eastAsia"/>
              </w:rPr>
            </w:pPr>
            <w:r>
              <w:rPr>
                <w:sz w:val="20"/>
              </w:rPr>
              <w:t>AZ-03</w:t>
            </w:r>
          </w:p>
        </w:tc>
        <w:tc>
          <w:tcPr>
            <w:tcW w:w="2351" w:type="dxa"/>
            <w:tcMar/>
          </w:tcPr>
          <w:p w:rsidRPr="00605B39" w:rsidR="005F39E0" w:rsidRDefault="00000000" w14:paraId="4169142D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Azubi kann Zwischenzeugnis beim Ausbilder anfordern</w:t>
            </w:r>
          </w:p>
        </w:tc>
        <w:tc>
          <w:tcPr>
            <w:tcW w:w="2351" w:type="dxa"/>
            <w:tcMar/>
          </w:tcPr>
          <w:p w:rsidR="005F39E0" w:rsidRDefault="00000000" w14:paraId="7737CF39" w14:textId="77777777">
            <w:pPr>
              <w:rPr>
                <w:rFonts w:hint="eastAsia"/>
              </w:rPr>
            </w:pPr>
            <w:r>
              <w:rPr>
                <w:sz w:val="20"/>
              </w:rPr>
              <w:t>Mittel</w:t>
            </w:r>
          </w:p>
        </w:tc>
        <w:tc>
          <w:tcPr>
            <w:tcW w:w="2351" w:type="dxa"/>
            <w:tcMar/>
          </w:tcPr>
          <w:p w:rsidR="005F39E0" w:rsidRDefault="00000000" w14:paraId="3315A57C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354682F1" w14:textId="77777777">
        <w:tc>
          <w:tcPr>
            <w:tcW w:w="2351" w:type="dxa"/>
            <w:tcMar/>
          </w:tcPr>
          <w:p w:rsidR="005F39E0" w:rsidRDefault="00000000" w14:paraId="4F4AB554" w14:textId="77777777">
            <w:pPr>
              <w:rPr>
                <w:rFonts w:hint="eastAsia"/>
              </w:rPr>
            </w:pPr>
            <w:r>
              <w:rPr>
                <w:sz w:val="20"/>
              </w:rPr>
              <w:t>AZ-04</w:t>
            </w:r>
          </w:p>
        </w:tc>
        <w:tc>
          <w:tcPr>
            <w:tcW w:w="2351" w:type="dxa"/>
            <w:tcMar/>
          </w:tcPr>
          <w:p w:rsidRPr="00605B39" w:rsidR="005F39E0" w:rsidRDefault="00000000" w14:paraId="001B40F2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Azubi kann Berufsschulnoten + Klausur-PDFs hochladen</w:t>
            </w:r>
          </w:p>
        </w:tc>
        <w:tc>
          <w:tcPr>
            <w:tcW w:w="2351" w:type="dxa"/>
            <w:tcMar/>
          </w:tcPr>
          <w:p w:rsidR="005F39E0" w:rsidRDefault="00000000" w14:paraId="309726D5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31B98595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1D8741CD" w14:textId="77777777">
        <w:tc>
          <w:tcPr>
            <w:tcW w:w="9404" w:type="dxa"/>
            <w:gridSpan w:val="4"/>
            <w:shd w:val="clear" w:color="auto" w:fill="E2EFDA"/>
            <w:tcMar/>
          </w:tcPr>
          <w:p w:rsidR="005F39E0" w:rsidRDefault="00000000" w14:paraId="6D1A1AE9" w14:textId="77777777">
            <w:pPr>
              <w:rPr>
                <w:rFonts w:hint="eastAsia"/>
              </w:rPr>
            </w:pPr>
            <w:r>
              <w:rPr>
                <w:b/>
              </w:rPr>
              <w:t>AUSBILDER-PERSPEKTIVE</w:t>
            </w:r>
          </w:p>
        </w:tc>
      </w:tr>
      <w:tr w:rsidR="005F39E0" w:rsidTr="1FD5BCFE" w14:paraId="456A7B48" w14:textId="77777777">
        <w:tc>
          <w:tcPr>
            <w:tcW w:w="2351" w:type="dxa"/>
            <w:tcMar/>
          </w:tcPr>
          <w:p w:rsidR="005F39E0" w:rsidRDefault="00000000" w14:paraId="68F41157" w14:textId="77777777">
            <w:pPr>
              <w:rPr>
                <w:rFonts w:hint="eastAsia"/>
              </w:rPr>
            </w:pPr>
            <w:r>
              <w:rPr>
                <w:sz w:val="20"/>
              </w:rPr>
              <w:t>AU-01</w:t>
            </w:r>
          </w:p>
        </w:tc>
        <w:tc>
          <w:tcPr>
            <w:tcW w:w="2351" w:type="dxa"/>
            <w:tcMar/>
          </w:tcPr>
          <w:p w:rsidRPr="00605B39" w:rsidR="005F39E0" w:rsidRDefault="00000000" w14:paraId="764A1576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Ausbilder trägt allein die finale Bewertung ein (100% Entscheidungshoheit)</w:t>
            </w:r>
          </w:p>
        </w:tc>
        <w:tc>
          <w:tcPr>
            <w:tcW w:w="2351" w:type="dxa"/>
            <w:tcMar/>
          </w:tcPr>
          <w:p w:rsidR="005F39E0" w:rsidRDefault="00000000" w14:paraId="13264E6D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3F9B5722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318630BB" w14:textId="77777777">
        <w:tc>
          <w:tcPr>
            <w:tcW w:w="2351" w:type="dxa"/>
            <w:tcMar/>
          </w:tcPr>
          <w:p w:rsidR="005F39E0" w:rsidRDefault="00000000" w14:paraId="21086162" w14:textId="77777777">
            <w:pPr>
              <w:rPr>
                <w:rFonts w:hint="eastAsia"/>
              </w:rPr>
            </w:pPr>
            <w:r>
              <w:rPr>
                <w:sz w:val="20"/>
              </w:rPr>
              <w:t>AU-02</w:t>
            </w:r>
          </w:p>
        </w:tc>
        <w:tc>
          <w:tcPr>
            <w:tcW w:w="2351" w:type="dxa"/>
            <w:tcMar/>
          </w:tcPr>
          <w:p w:rsidRPr="00605B39" w:rsidR="005F39E0" w:rsidRDefault="00000000" w14:paraId="598CB97A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Ausbilder sieht Azubi-Selbsteinschätzung als Reflexionsspiegel</w:t>
            </w:r>
          </w:p>
        </w:tc>
        <w:tc>
          <w:tcPr>
            <w:tcW w:w="2351" w:type="dxa"/>
            <w:tcMar/>
          </w:tcPr>
          <w:p w:rsidR="005F39E0" w:rsidRDefault="00000000" w14:paraId="06B4651A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51973983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3C849E78" w14:textId="77777777">
        <w:tc>
          <w:tcPr>
            <w:tcW w:w="2351" w:type="dxa"/>
            <w:tcMar/>
          </w:tcPr>
          <w:p w:rsidR="005F39E0" w:rsidRDefault="00000000" w14:paraId="04083D1F" w14:textId="77777777">
            <w:pPr>
              <w:rPr>
                <w:rFonts w:hint="eastAsia"/>
              </w:rPr>
            </w:pPr>
            <w:r>
              <w:rPr>
                <w:sz w:val="20"/>
              </w:rPr>
              <w:t>AU-03</w:t>
            </w:r>
          </w:p>
        </w:tc>
        <w:tc>
          <w:tcPr>
            <w:tcW w:w="2351" w:type="dxa"/>
            <w:tcMar/>
          </w:tcPr>
          <w:p w:rsidRPr="00605B39" w:rsidR="005F39E0" w:rsidRDefault="00000000" w14:paraId="4B1D70CE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Ausbilder kann im Jahresgespräch Abweichungen besprechen</w:t>
            </w:r>
          </w:p>
        </w:tc>
        <w:tc>
          <w:tcPr>
            <w:tcW w:w="2351" w:type="dxa"/>
            <w:tcMar/>
          </w:tcPr>
          <w:p w:rsidR="005F39E0" w:rsidRDefault="00000000" w14:paraId="437D5E8F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3BA177FB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0CC2F5FB" w14:textId="77777777">
        <w:tc>
          <w:tcPr>
            <w:tcW w:w="2351" w:type="dxa"/>
            <w:tcMar/>
          </w:tcPr>
          <w:p w:rsidR="005F39E0" w:rsidRDefault="00000000" w14:paraId="46C0239B" w14:textId="77777777">
            <w:pPr>
              <w:rPr>
                <w:rFonts w:hint="eastAsia"/>
              </w:rPr>
            </w:pPr>
            <w:r>
              <w:rPr>
                <w:sz w:val="20"/>
              </w:rPr>
              <w:t>AU-04</w:t>
            </w:r>
          </w:p>
        </w:tc>
        <w:tc>
          <w:tcPr>
            <w:tcW w:w="2351" w:type="dxa"/>
            <w:tcMar/>
          </w:tcPr>
          <w:p w:rsidRPr="00605B39" w:rsidR="005F39E0" w:rsidRDefault="00000000" w14:paraId="5422CC1F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Ausbilder kann Zeugnis pro Ausbildungsjahr freigeben</w:t>
            </w:r>
          </w:p>
        </w:tc>
        <w:tc>
          <w:tcPr>
            <w:tcW w:w="2351" w:type="dxa"/>
            <w:tcMar/>
          </w:tcPr>
          <w:p w:rsidR="005F39E0" w:rsidRDefault="00000000" w14:paraId="55FDA0CB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7E0E7C49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30E31A11" w14:textId="77777777">
        <w:tc>
          <w:tcPr>
            <w:tcW w:w="2351" w:type="dxa"/>
            <w:tcMar/>
          </w:tcPr>
          <w:p w:rsidR="005F39E0" w:rsidRDefault="00000000" w14:paraId="2E636298" w14:textId="77777777">
            <w:pPr>
              <w:rPr>
                <w:rFonts w:hint="eastAsia"/>
              </w:rPr>
            </w:pPr>
            <w:r>
              <w:rPr>
                <w:sz w:val="20"/>
              </w:rPr>
              <w:t>AU-05</w:t>
            </w:r>
          </w:p>
        </w:tc>
        <w:tc>
          <w:tcPr>
            <w:tcW w:w="2351" w:type="dxa"/>
            <w:tcMar/>
          </w:tcPr>
          <w:p w:rsidRPr="00605B39" w:rsidR="005F39E0" w:rsidRDefault="00000000" w14:paraId="35CA34D7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Ausbilder kann Zwischenzeugnis als PDF generieren</w:t>
            </w:r>
          </w:p>
        </w:tc>
        <w:tc>
          <w:tcPr>
            <w:tcW w:w="2351" w:type="dxa"/>
            <w:tcMar/>
          </w:tcPr>
          <w:p w:rsidR="005F39E0" w:rsidRDefault="00000000" w14:paraId="2959EADB" w14:textId="77777777">
            <w:pPr>
              <w:rPr>
                <w:rFonts w:hint="eastAsia"/>
              </w:rPr>
            </w:pPr>
            <w:r>
              <w:rPr>
                <w:sz w:val="20"/>
              </w:rPr>
              <w:t>Mittel</w:t>
            </w:r>
          </w:p>
        </w:tc>
        <w:tc>
          <w:tcPr>
            <w:tcW w:w="2351" w:type="dxa"/>
            <w:tcMar/>
          </w:tcPr>
          <w:p w:rsidR="005F39E0" w:rsidRDefault="00000000" w14:paraId="7993A9B9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5DC7E701" w14:textId="77777777">
        <w:tc>
          <w:tcPr>
            <w:tcW w:w="2351" w:type="dxa"/>
            <w:tcMar/>
          </w:tcPr>
          <w:p w:rsidR="005F39E0" w:rsidRDefault="00000000" w14:paraId="136BBB65" w14:textId="77777777">
            <w:pPr>
              <w:rPr>
                <w:rFonts w:hint="eastAsia"/>
              </w:rPr>
            </w:pPr>
            <w:r>
              <w:rPr>
                <w:sz w:val="20"/>
              </w:rPr>
              <w:t>AU-06</w:t>
            </w:r>
          </w:p>
        </w:tc>
        <w:tc>
          <w:tcPr>
            <w:tcW w:w="2351" w:type="dxa"/>
            <w:tcMar/>
          </w:tcPr>
          <w:p w:rsidRPr="00605B39" w:rsidR="005F39E0" w:rsidRDefault="00000000" w14:paraId="2700D487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Ausbilder kann Berufsschulnoten in Gesamtbewertung einbeziehen</w:t>
            </w:r>
          </w:p>
        </w:tc>
        <w:tc>
          <w:tcPr>
            <w:tcW w:w="2351" w:type="dxa"/>
            <w:tcMar/>
          </w:tcPr>
          <w:p w:rsidR="005F39E0" w:rsidRDefault="00000000" w14:paraId="65E619C7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4777E639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5F3FD0C3" w14:textId="77777777">
        <w:tc>
          <w:tcPr>
            <w:tcW w:w="2351" w:type="dxa"/>
            <w:tcMar/>
          </w:tcPr>
          <w:p w:rsidR="005F39E0" w:rsidRDefault="00000000" w14:paraId="58F60A72" w14:textId="77777777">
            <w:pPr>
              <w:rPr>
                <w:rFonts w:hint="eastAsia"/>
              </w:rPr>
            </w:pPr>
            <w:r>
              <w:rPr>
                <w:sz w:val="20"/>
              </w:rPr>
              <w:t>AU-07</w:t>
            </w:r>
          </w:p>
        </w:tc>
        <w:tc>
          <w:tcPr>
            <w:tcW w:w="2351" w:type="dxa"/>
            <w:tcMar/>
          </w:tcPr>
          <w:p w:rsidRPr="00605B39" w:rsidR="005F39E0" w:rsidRDefault="00000000" w14:paraId="71FBA5A1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Ausbilder sieht Durchschnittsnote aller Einzelbewertungen</w:t>
            </w:r>
          </w:p>
        </w:tc>
        <w:tc>
          <w:tcPr>
            <w:tcW w:w="2351" w:type="dxa"/>
            <w:tcMar/>
          </w:tcPr>
          <w:p w:rsidR="005F39E0" w:rsidRDefault="00000000" w14:paraId="5E0E191B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5DE61851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505AE123" w14:textId="77777777">
        <w:tc>
          <w:tcPr>
            <w:tcW w:w="9404" w:type="dxa"/>
            <w:gridSpan w:val="4"/>
            <w:shd w:val="clear" w:color="auto" w:fill="E2EFDA"/>
            <w:tcMar/>
          </w:tcPr>
          <w:p w:rsidR="005F39E0" w:rsidRDefault="00000000" w14:paraId="2E38B3EA" w14:textId="77777777">
            <w:pPr>
              <w:rPr>
                <w:rFonts w:hint="eastAsia"/>
              </w:rPr>
            </w:pPr>
            <w:r>
              <w:rPr>
                <w:b/>
              </w:rPr>
              <w:t>SYSTEM-PERSPEKTIVE</w:t>
            </w:r>
          </w:p>
        </w:tc>
      </w:tr>
      <w:tr w:rsidR="005F39E0" w:rsidTr="1FD5BCFE" w14:paraId="7492EEC3" w14:textId="77777777">
        <w:tc>
          <w:tcPr>
            <w:tcW w:w="2351" w:type="dxa"/>
            <w:tcMar/>
          </w:tcPr>
          <w:p w:rsidR="005F39E0" w:rsidRDefault="00000000" w14:paraId="497BE058" w14:textId="77777777">
            <w:pPr>
              <w:rPr>
                <w:rFonts w:hint="eastAsia"/>
              </w:rPr>
            </w:pPr>
            <w:r>
              <w:rPr>
                <w:sz w:val="20"/>
              </w:rPr>
              <w:t>SY-01</w:t>
            </w:r>
          </w:p>
        </w:tc>
        <w:tc>
          <w:tcPr>
            <w:tcW w:w="2351" w:type="dxa"/>
            <w:tcMar/>
          </w:tcPr>
          <w:p w:rsidRPr="00605B39" w:rsidR="005F39E0" w:rsidRDefault="00000000" w14:paraId="305A67A3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System übersetzt Noten in rechtssichere Zeugnisformulierungen</w:t>
            </w:r>
          </w:p>
        </w:tc>
        <w:tc>
          <w:tcPr>
            <w:tcW w:w="2351" w:type="dxa"/>
            <w:tcMar/>
          </w:tcPr>
          <w:p w:rsidR="005F39E0" w:rsidRDefault="00000000" w14:paraId="17469FA0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0B667493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3E378FE0" w14:textId="77777777">
        <w:tc>
          <w:tcPr>
            <w:tcW w:w="2351" w:type="dxa"/>
            <w:tcMar/>
          </w:tcPr>
          <w:p w:rsidR="005F39E0" w:rsidRDefault="00000000" w14:paraId="43DE93FE" w14:textId="77777777">
            <w:pPr>
              <w:rPr>
                <w:rFonts w:hint="eastAsia"/>
              </w:rPr>
            </w:pPr>
            <w:r>
              <w:rPr>
                <w:sz w:val="20"/>
              </w:rPr>
              <w:t>SY-02</w:t>
            </w:r>
          </w:p>
        </w:tc>
        <w:tc>
          <w:tcPr>
            <w:tcW w:w="2351" w:type="dxa"/>
            <w:tcMar/>
          </w:tcPr>
          <w:p w:rsidRPr="00605B39" w:rsidR="005F39E0" w:rsidRDefault="00000000" w14:paraId="4CE05981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System berechnet Durchschnittsnoten pro Kompetenzbereich</w:t>
            </w:r>
          </w:p>
        </w:tc>
        <w:tc>
          <w:tcPr>
            <w:tcW w:w="2351" w:type="dxa"/>
            <w:tcMar/>
          </w:tcPr>
          <w:p w:rsidR="005F39E0" w:rsidRDefault="00000000" w14:paraId="55D688B9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2247F966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46D77CAC" w14:textId="77777777">
        <w:tc>
          <w:tcPr>
            <w:tcW w:w="2351" w:type="dxa"/>
            <w:tcMar/>
          </w:tcPr>
          <w:p w:rsidR="005F39E0" w:rsidRDefault="00000000" w14:paraId="74976BB3" w14:textId="77777777">
            <w:pPr>
              <w:rPr>
                <w:rFonts w:hint="eastAsia"/>
              </w:rPr>
            </w:pPr>
            <w:r>
              <w:rPr>
                <w:sz w:val="20"/>
              </w:rPr>
              <w:t>SY-03</w:t>
            </w:r>
          </w:p>
        </w:tc>
        <w:tc>
          <w:tcPr>
            <w:tcW w:w="2351" w:type="dxa"/>
            <w:tcMar/>
          </w:tcPr>
          <w:p w:rsidRPr="00605B39" w:rsidR="005F39E0" w:rsidRDefault="00000000" w14:paraId="700B9E5F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System warnt bei Note &lt; 2,45 (Verkürzung gefährdet)</w:t>
            </w:r>
          </w:p>
        </w:tc>
        <w:tc>
          <w:tcPr>
            <w:tcW w:w="2351" w:type="dxa"/>
            <w:tcMar/>
          </w:tcPr>
          <w:p w:rsidR="005F39E0" w:rsidRDefault="00000000" w14:paraId="08C79588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6BC02EFC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45996BB7" w14:textId="77777777">
        <w:tc>
          <w:tcPr>
            <w:tcW w:w="2351" w:type="dxa"/>
            <w:tcMar/>
          </w:tcPr>
          <w:p w:rsidR="005F39E0" w:rsidRDefault="00000000" w14:paraId="53D6A787" w14:textId="77777777">
            <w:pPr>
              <w:rPr>
                <w:rFonts w:hint="eastAsia"/>
              </w:rPr>
            </w:pPr>
            <w:r>
              <w:rPr>
                <w:sz w:val="20"/>
              </w:rPr>
              <w:t>SY-04</w:t>
            </w:r>
          </w:p>
        </w:tc>
        <w:tc>
          <w:tcPr>
            <w:tcW w:w="2351" w:type="dxa"/>
            <w:tcMar/>
          </w:tcPr>
          <w:p w:rsidRPr="00605B39" w:rsidR="005F39E0" w:rsidRDefault="00000000" w14:paraId="6CE5C619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System warnt bei Berufsschulnote &lt; 4 + löst Termin aus</w:t>
            </w:r>
          </w:p>
        </w:tc>
        <w:tc>
          <w:tcPr>
            <w:tcW w:w="2351" w:type="dxa"/>
            <w:tcMar/>
          </w:tcPr>
          <w:p w:rsidR="005F39E0" w:rsidRDefault="00000000" w14:paraId="45EDA80A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49546452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393462EF" w14:textId="77777777">
        <w:tc>
          <w:tcPr>
            <w:tcW w:w="2351" w:type="dxa"/>
            <w:tcMar/>
          </w:tcPr>
          <w:p w:rsidR="005F39E0" w:rsidRDefault="00000000" w14:paraId="29C621BA" w14:textId="77777777">
            <w:pPr>
              <w:rPr>
                <w:rFonts w:hint="eastAsia"/>
              </w:rPr>
            </w:pPr>
            <w:r>
              <w:rPr>
                <w:sz w:val="20"/>
              </w:rPr>
              <w:t>SY-05</w:t>
            </w:r>
          </w:p>
        </w:tc>
        <w:tc>
          <w:tcPr>
            <w:tcW w:w="2351" w:type="dxa"/>
            <w:tcMar/>
          </w:tcPr>
          <w:p w:rsidRPr="00605B39" w:rsidR="005F39E0" w:rsidRDefault="00000000" w14:paraId="310892AB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System ruft Berufsschulnoten aus separatem Modul ab</w:t>
            </w:r>
          </w:p>
        </w:tc>
        <w:tc>
          <w:tcPr>
            <w:tcW w:w="2351" w:type="dxa"/>
            <w:tcMar/>
          </w:tcPr>
          <w:p w:rsidR="005F39E0" w:rsidRDefault="00000000" w14:paraId="30EF8982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707AFC77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6177BE43" w14:textId="77777777">
        <w:tc>
          <w:tcPr>
            <w:tcW w:w="2351" w:type="dxa"/>
            <w:tcMar/>
          </w:tcPr>
          <w:p w:rsidR="005F39E0" w:rsidRDefault="00000000" w14:paraId="29C42E7C" w14:textId="77777777">
            <w:pPr>
              <w:rPr>
                <w:rFonts w:hint="eastAsia"/>
              </w:rPr>
            </w:pPr>
            <w:r>
              <w:rPr>
                <w:sz w:val="20"/>
              </w:rPr>
              <w:t>SY-06</w:t>
            </w:r>
          </w:p>
        </w:tc>
        <w:tc>
          <w:tcPr>
            <w:tcW w:w="2351" w:type="dxa"/>
            <w:tcMar/>
          </w:tcPr>
          <w:p w:rsidRPr="00605B39" w:rsidR="005F39E0" w:rsidRDefault="00000000" w14:paraId="663825B5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System visualisiert Abweichung Selbst- vs. Fremdeinschätzung</w:t>
            </w:r>
          </w:p>
        </w:tc>
        <w:tc>
          <w:tcPr>
            <w:tcW w:w="2351" w:type="dxa"/>
            <w:tcMar/>
          </w:tcPr>
          <w:p w:rsidR="005F39E0" w:rsidRDefault="00000000" w14:paraId="130B88B8" w14:textId="77777777">
            <w:pPr>
              <w:rPr>
                <w:rFonts w:hint="eastAsia"/>
              </w:rPr>
            </w:pPr>
            <w:r>
              <w:rPr>
                <w:sz w:val="20"/>
              </w:rPr>
              <w:t>Mittel</w:t>
            </w:r>
          </w:p>
        </w:tc>
        <w:tc>
          <w:tcPr>
            <w:tcW w:w="2351" w:type="dxa"/>
            <w:tcMar/>
          </w:tcPr>
          <w:p w:rsidR="005F39E0" w:rsidRDefault="00000000" w14:paraId="3C88A6E7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72625EF6" w14:textId="77777777">
        <w:tc>
          <w:tcPr>
            <w:tcW w:w="2351" w:type="dxa"/>
            <w:tcMar/>
          </w:tcPr>
          <w:p w:rsidR="005F39E0" w:rsidRDefault="00000000" w14:paraId="49CB0215" w14:textId="77777777">
            <w:pPr>
              <w:rPr>
                <w:rFonts w:hint="eastAsia"/>
              </w:rPr>
            </w:pPr>
            <w:r>
              <w:rPr>
                <w:sz w:val="20"/>
              </w:rPr>
              <w:t>SY-07</w:t>
            </w:r>
          </w:p>
        </w:tc>
        <w:tc>
          <w:tcPr>
            <w:tcW w:w="2351" w:type="dxa"/>
            <w:tcMar/>
          </w:tcPr>
          <w:p w:rsidRPr="00605B39" w:rsidR="005F39E0" w:rsidRDefault="00000000" w14:paraId="0C1BAF22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System generiert PDF nach WAMOCON-Vorlage</w:t>
            </w:r>
          </w:p>
        </w:tc>
        <w:tc>
          <w:tcPr>
            <w:tcW w:w="2351" w:type="dxa"/>
            <w:tcMar/>
          </w:tcPr>
          <w:p w:rsidR="005F39E0" w:rsidRDefault="00000000" w14:paraId="1D1A541D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1619AF2F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  <w:tr w:rsidR="005F39E0" w:rsidTr="1FD5BCFE" w14:paraId="53E818FF" w14:textId="77777777">
        <w:tc>
          <w:tcPr>
            <w:tcW w:w="2351" w:type="dxa"/>
            <w:tcMar/>
          </w:tcPr>
          <w:p w:rsidR="005F39E0" w:rsidRDefault="00000000" w14:paraId="42E1E8BF" w14:textId="77777777">
            <w:pPr>
              <w:rPr>
                <w:rFonts w:hint="eastAsia"/>
              </w:rPr>
            </w:pPr>
            <w:r>
              <w:rPr>
                <w:sz w:val="20"/>
              </w:rPr>
              <w:t>SY-08</w:t>
            </w:r>
          </w:p>
        </w:tc>
        <w:tc>
          <w:tcPr>
            <w:tcW w:w="2351" w:type="dxa"/>
            <w:tcMar/>
          </w:tcPr>
          <w:p w:rsidRPr="00605B39" w:rsidR="005F39E0" w:rsidRDefault="00000000" w14:paraId="6FAAB815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System archiviert Zeugnisse revisionssicher (10 Jahre)</w:t>
            </w:r>
          </w:p>
        </w:tc>
        <w:tc>
          <w:tcPr>
            <w:tcW w:w="2351" w:type="dxa"/>
            <w:tcMar/>
          </w:tcPr>
          <w:p w:rsidR="005F39E0" w:rsidRDefault="00000000" w14:paraId="0364EF86" w14:textId="77777777">
            <w:pPr>
              <w:rPr>
                <w:rFonts w:hint="eastAsia"/>
              </w:rPr>
            </w:pPr>
            <w:r>
              <w:rPr>
                <w:sz w:val="20"/>
              </w:rPr>
              <w:t>Hoch</w:t>
            </w:r>
          </w:p>
        </w:tc>
        <w:tc>
          <w:tcPr>
            <w:tcW w:w="2351" w:type="dxa"/>
            <w:tcMar/>
          </w:tcPr>
          <w:p w:rsidR="005F39E0" w:rsidRDefault="00000000" w14:paraId="52459EC0" w14:textId="77777777">
            <w:pPr>
              <w:rPr>
                <w:rFonts w:hint="eastAsia"/>
              </w:rPr>
            </w:pPr>
            <w:r>
              <w:rPr>
                <w:sz w:val="20"/>
              </w:rPr>
              <w:t>[ ]</w:t>
            </w:r>
          </w:p>
        </w:tc>
      </w:tr>
    </w:tbl>
    <w:p w:rsidR="00605B39" w:rsidRDefault="00605B39" w14:paraId="6CC8DDC3" w14:textId="77777777">
      <w:r>
        <w:br w:type="page"/>
      </w:r>
    </w:p>
    <w:p w:rsidR="005F39E0" w:rsidRDefault="00000000" w14:paraId="33078D1E" w14:textId="77777777">
      <w:pPr>
        <w:pStyle w:val="berschrift2"/>
      </w:pPr>
      <w:r>
        <w:t>1.4 Nicht-funktionale Anforderungen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F39E0" w14:paraId="2377AC00" w14:textId="77777777">
        <w:tc>
          <w:tcPr>
            <w:tcW w:w="3135" w:type="dxa"/>
            <w:shd w:val="clear" w:color="auto" w:fill="D9E2F3"/>
          </w:tcPr>
          <w:p w:rsidR="005F39E0" w:rsidRDefault="00000000" w14:paraId="43BD7411" w14:textId="77777777">
            <w:pPr>
              <w:rPr>
                <w:rFonts w:hint="eastAsia"/>
              </w:rPr>
            </w:pPr>
            <w:r>
              <w:rPr>
                <w:b/>
              </w:rPr>
              <w:t>Kategorie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561A848B" w14:textId="77777777">
            <w:pPr>
              <w:rPr>
                <w:rFonts w:hint="eastAsia"/>
              </w:rPr>
            </w:pPr>
            <w:r>
              <w:rPr>
                <w:b/>
              </w:rPr>
              <w:t>Anforderung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525BB691" w14:textId="77777777">
            <w:pPr>
              <w:rPr>
                <w:rFonts w:hint="eastAsia"/>
              </w:rPr>
            </w:pPr>
            <w:r>
              <w:rPr>
                <w:b/>
              </w:rPr>
              <w:t>Messkriterium</w:t>
            </w:r>
          </w:p>
        </w:tc>
      </w:tr>
      <w:tr w:rsidR="005F39E0" w14:paraId="6FB6F75C" w14:textId="77777777">
        <w:tc>
          <w:tcPr>
            <w:tcW w:w="3135" w:type="dxa"/>
          </w:tcPr>
          <w:p w:rsidR="005F39E0" w:rsidRDefault="00000000" w14:paraId="410E2EE0" w14:textId="77777777">
            <w:pPr>
              <w:rPr>
                <w:rFonts w:hint="eastAsia"/>
              </w:rPr>
            </w:pPr>
            <w:r>
              <w:rPr>
                <w:sz w:val="20"/>
              </w:rPr>
              <w:t>Datenschutz</w:t>
            </w:r>
          </w:p>
        </w:tc>
        <w:tc>
          <w:tcPr>
            <w:tcW w:w="3135" w:type="dxa"/>
          </w:tcPr>
          <w:p w:rsidR="005F39E0" w:rsidRDefault="00000000" w14:paraId="58292E07" w14:textId="77777777">
            <w:pPr>
              <w:rPr>
                <w:rFonts w:hint="eastAsia"/>
              </w:rPr>
            </w:pPr>
            <w:r>
              <w:rPr>
                <w:sz w:val="20"/>
              </w:rPr>
              <w:t>DSGVO-konform, deutsche Server</w:t>
            </w:r>
          </w:p>
        </w:tc>
        <w:tc>
          <w:tcPr>
            <w:tcW w:w="3135" w:type="dxa"/>
          </w:tcPr>
          <w:p w:rsidR="005F39E0" w:rsidRDefault="00000000" w14:paraId="3ED7968A" w14:textId="77777777">
            <w:pPr>
              <w:rPr>
                <w:rFonts w:hint="eastAsia"/>
              </w:rPr>
            </w:pPr>
            <w:r>
              <w:rPr>
                <w:sz w:val="20"/>
              </w:rPr>
              <w:t>Verarbeitungsverzeichnis vorhanden</w:t>
            </w:r>
          </w:p>
        </w:tc>
      </w:tr>
      <w:tr w:rsidR="005F39E0" w14:paraId="6D89BB11" w14:textId="77777777">
        <w:tc>
          <w:tcPr>
            <w:tcW w:w="3135" w:type="dxa"/>
          </w:tcPr>
          <w:p w:rsidR="005F39E0" w:rsidRDefault="00000000" w14:paraId="593C6C59" w14:textId="77777777">
            <w:pPr>
              <w:rPr>
                <w:rFonts w:hint="eastAsia"/>
              </w:rPr>
            </w:pPr>
            <w:r>
              <w:rPr>
                <w:sz w:val="20"/>
              </w:rPr>
              <w:t>Archivierung</w:t>
            </w:r>
          </w:p>
        </w:tc>
        <w:tc>
          <w:tcPr>
            <w:tcW w:w="3135" w:type="dxa"/>
          </w:tcPr>
          <w:p w:rsidR="005F39E0" w:rsidRDefault="00000000" w14:paraId="7E1569C5" w14:textId="77777777">
            <w:pPr>
              <w:rPr>
                <w:rFonts w:hint="eastAsia"/>
              </w:rPr>
            </w:pPr>
            <w:r>
              <w:rPr>
                <w:sz w:val="20"/>
              </w:rPr>
              <w:t>Zeugnisse 10 Jahre aufbewahren</w:t>
            </w:r>
          </w:p>
        </w:tc>
        <w:tc>
          <w:tcPr>
            <w:tcW w:w="3135" w:type="dxa"/>
          </w:tcPr>
          <w:p w:rsidR="005F39E0" w:rsidRDefault="00000000" w14:paraId="1687A9CC" w14:textId="77777777">
            <w:pPr>
              <w:rPr>
                <w:rFonts w:hint="eastAsia"/>
              </w:rPr>
            </w:pPr>
            <w:r>
              <w:rPr>
                <w:sz w:val="20"/>
              </w:rPr>
              <w:t>Automatische Retention Policy</w:t>
            </w:r>
          </w:p>
        </w:tc>
      </w:tr>
      <w:tr w:rsidR="005F39E0" w14:paraId="2DE0D645" w14:textId="77777777">
        <w:tc>
          <w:tcPr>
            <w:tcW w:w="3135" w:type="dxa"/>
          </w:tcPr>
          <w:p w:rsidR="005F39E0" w:rsidRDefault="00000000" w14:paraId="57DA71B6" w14:textId="77777777">
            <w:pPr>
              <w:rPr>
                <w:rFonts w:hint="eastAsia"/>
              </w:rPr>
            </w:pPr>
            <w:r>
              <w:rPr>
                <w:sz w:val="20"/>
              </w:rPr>
              <w:t>Barrierefreiheit</w:t>
            </w:r>
          </w:p>
        </w:tc>
        <w:tc>
          <w:tcPr>
            <w:tcW w:w="3135" w:type="dxa"/>
          </w:tcPr>
          <w:p w:rsidR="005F39E0" w:rsidRDefault="00000000" w14:paraId="72493ABE" w14:textId="77777777">
            <w:pPr>
              <w:rPr>
                <w:rFonts w:hint="eastAsia"/>
              </w:rPr>
            </w:pPr>
            <w:r>
              <w:rPr>
                <w:sz w:val="20"/>
              </w:rPr>
              <w:t>WCAG 2.1 AA</w:t>
            </w:r>
          </w:p>
        </w:tc>
        <w:tc>
          <w:tcPr>
            <w:tcW w:w="3135" w:type="dxa"/>
          </w:tcPr>
          <w:p w:rsidR="005F39E0" w:rsidRDefault="00000000" w14:paraId="7E5F6CE0" w14:textId="77777777">
            <w:pPr>
              <w:rPr>
                <w:rFonts w:hint="eastAsia"/>
              </w:rPr>
            </w:pPr>
            <w:r>
              <w:rPr>
                <w:sz w:val="20"/>
              </w:rPr>
              <w:t>Screenreader-kompatibel</w:t>
            </w:r>
          </w:p>
        </w:tc>
      </w:tr>
      <w:tr w:rsidR="005F39E0" w14:paraId="68409788" w14:textId="77777777">
        <w:tc>
          <w:tcPr>
            <w:tcW w:w="3135" w:type="dxa"/>
          </w:tcPr>
          <w:p w:rsidR="005F39E0" w:rsidRDefault="00000000" w14:paraId="2588E983" w14:textId="77777777">
            <w:pPr>
              <w:rPr>
                <w:rFonts w:hint="eastAsia"/>
              </w:rPr>
            </w:pPr>
            <w:r>
              <w:rPr>
                <w:sz w:val="20"/>
              </w:rPr>
              <w:t>Performance</w:t>
            </w:r>
          </w:p>
        </w:tc>
        <w:tc>
          <w:tcPr>
            <w:tcW w:w="3135" w:type="dxa"/>
          </w:tcPr>
          <w:p w:rsidR="005F39E0" w:rsidRDefault="00000000" w14:paraId="10731545" w14:textId="77777777">
            <w:pPr>
              <w:rPr>
                <w:rFonts w:hint="eastAsia"/>
              </w:rPr>
            </w:pPr>
            <w:r>
              <w:rPr>
                <w:sz w:val="20"/>
              </w:rPr>
              <w:t>Jahresübersicht &lt; 2 Sekunden</w:t>
            </w:r>
          </w:p>
        </w:tc>
        <w:tc>
          <w:tcPr>
            <w:tcW w:w="3135" w:type="dxa"/>
          </w:tcPr>
          <w:p w:rsidR="005F39E0" w:rsidRDefault="00000000" w14:paraId="2A03A0E7" w14:textId="77777777">
            <w:pPr>
              <w:rPr>
                <w:rFonts w:hint="eastAsia"/>
              </w:rPr>
            </w:pPr>
            <w:r>
              <w:rPr>
                <w:sz w:val="20"/>
              </w:rPr>
              <w:t>Bei 100+ Azubis gleichzeitig</w:t>
            </w:r>
          </w:p>
        </w:tc>
      </w:tr>
      <w:tr w:rsidR="005F39E0" w14:paraId="2F7CBBFA" w14:textId="77777777">
        <w:tc>
          <w:tcPr>
            <w:tcW w:w="3135" w:type="dxa"/>
          </w:tcPr>
          <w:p w:rsidR="005F39E0" w:rsidRDefault="00000000" w14:paraId="11021F8A" w14:textId="77777777">
            <w:pPr>
              <w:rPr>
                <w:rFonts w:hint="eastAsia"/>
              </w:rPr>
            </w:pPr>
            <w:r>
              <w:rPr>
                <w:sz w:val="20"/>
              </w:rPr>
              <w:t>Export</w:t>
            </w:r>
          </w:p>
        </w:tc>
        <w:tc>
          <w:tcPr>
            <w:tcW w:w="3135" w:type="dxa"/>
          </w:tcPr>
          <w:p w:rsidR="005F39E0" w:rsidRDefault="00000000" w14:paraId="1980B086" w14:textId="77777777">
            <w:pPr>
              <w:rPr>
                <w:rFonts w:hint="eastAsia"/>
              </w:rPr>
            </w:pPr>
            <w:r>
              <w:rPr>
                <w:sz w:val="20"/>
              </w:rPr>
              <w:t>PDF/A-3 Langzeitarchivierung</w:t>
            </w:r>
          </w:p>
        </w:tc>
        <w:tc>
          <w:tcPr>
            <w:tcW w:w="3135" w:type="dxa"/>
          </w:tcPr>
          <w:p w:rsidR="005F39E0" w:rsidRDefault="00000000" w14:paraId="7900D1C7" w14:textId="77777777">
            <w:pPr>
              <w:rPr>
                <w:rFonts w:hint="eastAsia"/>
              </w:rPr>
            </w:pPr>
            <w:r>
              <w:rPr>
                <w:sz w:val="20"/>
              </w:rPr>
              <w:t>ISO 19005-3 konform</w:t>
            </w:r>
          </w:p>
        </w:tc>
      </w:tr>
      <w:tr w:rsidR="005F39E0" w14:paraId="76113409" w14:textId="77777777">
        <w:tc>
          <w:tcPr>
            <w:tcW w:w="3135" w:type="dxa"/>
          </w:tcPr>
          <w:p w:rsidR="005F39E0" w:rsidRDefault="00000000" w14:paraId="5F4422E3" w14:textId="77777777">
            <w:pPr>
              <w:rPr>
                <w:rFonts w:hint="eastAsia"/>
              </w:rPr>
            </w:pPr>
            <w:r>
              <w:rPr>
                <w:sz w:val="20"/>
              </w:rPr>
              <w:t>Digitale Signatur</w:t>
            </w:r>
          </w:p>
        </w:tc>
        <w:tc>
          <w:tcPr>
            <w:tcW w:w="3135" w:type="dxa"/>
          </w:tcPr>
          <w:p w:rsidR="005F39E0" w:rsidRDefault="00000000" w14:paraId="53FB39BA" w14:textId="77777777">
            <w:pPr>
              <w:rPr>
                <w:rFonts w:hint="eastAsia"/>
              </w:rPr>
            </w:pPr>
            <w:r>
              <w:rPr>
                <w:sz w:val="20"/>
              </w:rPr>
              <w:t>QES nach eIDAS (optional)</w:t>
            </w:r>
          </w:p>
        </w:tc>
        <w:tc>
          <w:tcPr>
            <w:tcW w:w="3135" w:type="dxa"/>
          </w:tcPr>
          <w:p w:rsidR="005F39E0" w:rsidRDefault="00000000" w14:paraId="67E2778C" w14:textId="77777777">
            <w:pPr>
              <w:rPr>
                <w:rFonts w:hint="eastAsia"/>
              </w:rPr>
            </w:pPr>
            <w:r>
              <w:rPr>
                <w:sz w:val="20"/>
              </w:rPr>
              <w:t>Seit BEG IV 01.01.2025</w:t>
            </w:r>
          </w:p>
        </w:tc>
      </w:tr>
      <w:tr w:rsidR="005F39E0" w14:paraId="767194AF" w14:textId="77777777">
        <w:tc>
          <w:tcPr>
            <w:tcW w:w="3135" w:type="dxa"/>
          </w:tcPr>
          <w:p w:rsidR="005F39E0" w:rsidRDefault="00000000" w14:paraId="0D0638FB" w14:textId="77777777">
            <w:pPr>
              <w:rPr>
                <w:rFonts w:hint="eastAsia"/>
              </w:rPr>
            </w:pPr>
            <w:r>
              <w:rPr>
                <w:sz w:val="20"/>
              </w:rPr>
              <w:t>Audit-Trail</w:t>
            </w:r>
          </w:p>
        </w:tc>
        <w:tc>
          <w:tcPr>
            <w:tcW w:w="3135" w:type="dxa"/>
          </w:tcPr>
          <w:p w:rsidR="005F39E0" w:rsidRDefault="00000000" w14:paraId="42C4A477" w14:textId="77777777">
            <w:pPr>
              <w:rPr>
                <w:rFonts w:hint="eastAsia"/>
              </w:rPr>
            </w:pPr>
            <w:r>
              <w:rPr>
                <w:sz w:val="20"/>
              </w:rPr>
              <w:t>Alle Änderungen protokollieren</w:t>
            </w:r>
          </w:p>
        </w:tc>
        <w:tc>
          <w:tcPr>
            <w:tcW w:w="3135" w:type="dxa"/>
          </w:tcPr>
          <w:p w:rsidR="005F39E0" w:rsidRDefault="00000000" w14:paraId="0CE63450" w14:textId="77777777">
            <w:pPr>
              <w:rPr>
                <w:rFonts w:hint="eastAsia"/>
              </w:rPr>
            </w:pPr>
            <w:r>
              <w:rPr>
                <w:sz w:val="20"/>
              </w:rPr>
              <w:t>Wer, Was, Wann - unveränderbar</w:t>
            </w:r>
          </w:p>
        </w:tc>
      </w:tr>
      <w:tr w:rsidR="005F39E0" w14:paraId="5956A7F8" w14:textId="77777777">
        <w:tc>
          <w:tcPr>
            <w:tcW w:w="3135" w:type="dxa"/>
          </w:tcPr>
          <w:p w:rsidR="005F39E0" w:rsidRDefault="00000000" w14:paraId="7E62038B" w14:textId="77777777">
            <w:pPr>
              <w:rPr>
                <w:rFonts w:hint="eastAsia"/>
              </w:rPr>
            </w:pPr>
            <w:r>
              <w:rPr>
                <w:sz w:val="20"/>
              </w:rPr>
              <w:t>Backup</w:t>
            </w:r>
          </w:p>
        </w:tc>
        <w:tc>
          <w:tcPr>
            <w:tcW w:w="3135" w:type="dxa"/>
          </w:tcPr>
          <w:p w:rsidR="005F39E0" w:rsidRDefault="00000000" w14:paraId="112EE303" w14:textId="77777777">
            <w:pPr>
              <w:rPr>
                <w:rFonts w:hint="eastAsia"/>
              </w:rPr>
            </w:pPr>
            <w:r>
              <w:rPr>
                <w:sz w:val="20"/>
              </w:rPr>
              <w:t>Tägliche Datensicherung</w:t>
            </w:r>
          </w:p>
        </w:tc>
        <w:tc>
          <w:tcPr>
            <w:tcW w:w="3135" w:type="dxa"/>
          </w:tcPr>
          <w:p w:rsidR="005F39E0" w:rsidRDefault="00000000" w14:paraId="4EC792C6" w14:textId="77777777">
            <w:pPr>
              <w:rPr>
                <w:rFonts w:hint="eastAsia"/>
              </w:rPr>
            </w:pPr>
            <w:r>
              <w:rPr>
                <w:sz w:val="20"/>
              </w:rPr>
              <w:t>Recovery &lt; 24h</w:t>
            </w:r>
          </w:p>
        </w:tc>
      </w:tr>
      <w:tr w:rsidR="005F39E0" w14:paraId="13E7ADB8" w14:textId="77777777">
        <w:tc>
          <w:tcPr>
            <w:tcW w:w="3135" w:type="dxa"/>
          </w:tcPr>
          <w:p w:rsidR="005F39E0" w:rsidRDefault="00000000" w14:paraId="6C76C077" w14:textId="77777777">
            <w:pPr>
              <w:rPr>
                <w:rFonts w:hint="eastAsia"/>
              </w:rPr>
            </w:pPr>
            <w:r>
              <w:rPr>
                <w:sz w:val="20"/>
              </w:rPr>
              <w:t>Verfügbarkeit</w:t>
            </w:r>
          </w:p>
        </w:tc>
        <w:tc>
          <w:tcPr>
            <w:tcW w:w="3135" w:type="dxa"/>
          </w:tcPr>
          <w:p w:rsidR="005F39E0" w:rsidRDefault="00000000" w14:paraId="22C27A3C" w14:textId="77777777">
            <w:pPr>
              <w:rPr>
                <w:rFonts w:hint="eastAsia"/>
              </w:rPr>
            </w:pPr>
            <w:r>
              <w:rPr>
                <w:sz w:val="20"/>
              </w:rPr>
              <w:t>99,5% Uptime</w:t>
            </w:r>
          </w:p>
        </w:tc>
        <w:tc>
          <w:tcPr>
            <w:tcW w:w="3135" w:type="dxa"/>
          </w:tcPr>
          <w:p w:rsidR="005F39E0" w:rsidRDefault="00000000" w14:paraId="19D823F2" w14:textId="77777777">
            <w:pPr>
              <w:rPr>
                <w:rFonts w:hint="eastAsia"/>
              </w:rPr>
            </w:pPr>
            <w:r>
              <w:rPr>
                <w:sz w:val="20"/>
              </w:rPr>
              <w:t>Max. 44h Ausfall/Jahr</w:t>
            </w:r>
          </w:p>
        </w:tc>
      </w:tr>
      <w:tr w:rsidR="005F39E0" w14:paraId="3A7C5805" w14:textId="77777777">
        <w:tc>
          <w:tcPr>
            <w:tcW w:w="3135" w:type="dxa"/>
          </w:tcPr>
          <w:p w:rsidR="005F39E0" w:rsidRDefault="00000000" w14:paraId="3A00252A" w14:textId="77777777">
            <w:pPr>
              <w:rPr>
                <w:rFonts w:hint="eastAsia"/>
              </w:rPr>
            </w:pPr>
            <w:r>
              <w:rPr>
                <w:sz w:val="20"/>
              </w:rPr>
              <w:t>Berechtigungen</w:t>
            </w:r>
          </w:p>
        </w:tc>
        <w:tc>
          <w:tcPr>
            <w:tcW w:w="3135" w:type="dxa"/>
          </w:tcPr>
          <w:p w:rsidR="005F39E0" w:rsidRDefault="00000000" w14:paraId="329E9460" w14:textId="77777777">
            <w:pPr>
              <w:rPr>
                <w:rFonts w:hint="eastAsia"/>
              </w:rPr>
            </w:pPr>
            <w:r>
              <w:rPr>
                <w:sz w:val="20"/>
              </w:rPr>
              <w:t>Rollenbasierte Zugriffskontrolle</w:t>
            </w:r>
          </w:p>
        </w:tc>
        <w:tc>
          <w:tcPr>
            <w:tcW w:w="3135" w:type="dxa"/>
          </w:tcPr>
          <w:p w:rsidR="005F39E0" w:rsidRDefault="00000000" w14:paraId="08AEF1BB" w14:textId="77777777">
            <w:pPr>
              <w:rPr>
                <w:rFonts w:hint="eastAsia"/>
              </w:rPr>
            </w:pPr>
            <w:r>
              <w:rPr>
                <w:sz w:val="20"/>
              </w:rPr>
              <w:t>Azubi, Ausbilder, Admin</w:t>
            </w:r>
          </w:p>
        </w:tc>
      </w:tr>
      <w:tr w:rsidR="005F39E0" w14:paraId="4F63BD22" w14:textId="77777777">
        <w:tc>
          <w:tcPr>
            <w:tcW w:w="3135" w:type="dxa"/>
          </w:tcPr>
          <w:p w:rsidR="005F39E0" w:rsidRDefault="00000000" w14:paraId="4F497D6D" w14:textId="77777777">
            <w:pPr>
              <w:rPr>
                <w:rFonts w:hint="eastAsia"/>
              </w:rPr>
            </w:pPr>
            <w:r>
              <w:rPr>
                <w:sz w:val="20"/>
              </w:rPr>
              <w:t>Benachrichtigung</w:t>
            </w:r>
          </w:p>
        </w:tc>
        <w:tc>
          <w:tcPr>
            <w:tcW w:w="3135" w:type="dxa"/>
          </w:tcPr>
          <w:p w:rsidRPr="00605B39" w:rsidR="005F39E0" w:rsidRDefault="00000000" w14:paraId="515D8E9F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E-Mail/Push bei Warnungen</w:t>
            </w:r>
          </w:p>
        </w:tc>
        <w:tc>
          <w:tcPr>
            <w:tcW w:w="3135" w:type="dxa"/>
          </w:tcPr>
          <w:p w:rsidR="005F39E0" w:rsidRDefault="00000000" w14:paraId="0D35434E" w14:textId="77777777">
            <w:pPr>
              <w:rPr>
                <w:rFonts w:hint="eastAsia"/>
              </w:rPr>
            </w:pPr>
            <w:r>
              <w:rPr>
                <w:sz w:val="20"/>
              </w:rPr>
              <w:t>Sofortige Zustellung</w:t>
            </w:r>
          </w:p>
        </w:tc>
      </w:tr>
      <w:tr w:rsidR="005F39E0" w14:paraId="206396F4" w14:textId="77777777">
        <w:tc>
          <w:tcPr>
            <w:tcW w:w="3135" w:type="dxa"/>
          </w:tcPr>
          <w:p w:rsidR="005F39E0" w:rsidRDefault="00000000" w14:paraId="405BAB3A" w14:textId="77777777">
            <w:pPr>
              <w:rPr>
                <w:rFonts w:hint="eastAsia"/>
              </w:rPr>
            </w:pPr>
            <w:r>
              <w:rPr>
                <w:sz w:val="20"/>
              </w:rPr>
              <w:t>Datei-Upload</w:t>
            </w:r>
          </w:p>
        </w:tc>
        <w:tc>
          <w:tcPr>
            <w:tcW w:w="3135" w:type="dxa"/>
          </w:tcPr>
          <w:p w:rsidR="005F39E0" w:rsidRDefault="00000000" w14:paraId="17C49CCD" w14:textId="77777777">
            <w:pPr>
              <w:rPr>
                <w:rFonts w:hint="eastAsia"/>
              </w:rPr>
            </w:pPr>
            <w:r>
              <w:rPr>
                <w:sz w:val="20"/>
              </w:rPr>
              <w:t>Max. 10 MB pro PDF</w:t>
            </w:r>
          </w:p>
        </w:tc>
        <w:tc>
          <w:tcPr>
            <w:tcW w:w="3135" w:type="dxa"/>
          </w:tcPr>
          <w:p w:rsidR="005F39E0" w:rsidRDefault="00000000" w14:paraId="6CC017F2" w14:textId="77777777">
            <w:pPr>
              <w:rPr>
                <w:rFonts w:hint="eastAsia"/>
              </w:rPr>
            </w:pPr>
            <w:r>
              <w:rPr>
                <w:sz w:val="20"/>
              </w:rPr>
              <w:t>Virus-Scan bei Upload</w:t>
            </w:r>
          </w:p>
        </w:tc>
      </w:tr>
      <w:tr w:rsidR="005F39E0" w14:paraId="1D8B3561" w14:textId="77777777">
        <w:tc>
          <w:tcPr>
            <w:tcW w:w="3135" w:type="dxa"/>
          </w:tcPr>
          <w:p w:rsidR="005F39E0" w:rsidRDefault="00000000" w14:paraId="27A2C1D2" w14:textId="77777777">
            <w:pPr>
              <w:rPr>
                <w:rFonts w:hint="eastAsia"/>
              </w:rPr>
            </w:pPr>
            <w:r>
              <w:rPr>
                <w:sz w:val="20"/>
              </w:rPr>
              <w:t>Revisionssicherheit</w:t>
            </w:r>
          </w:p>
        </w:tc>
        <w:tc>
          <w:tcPr>
            <w:tcW w:w="3135" w:type="dxa"/>
          </w:tcPr>
          <w:p w:rsidR="005F39E0" w:rsidRDefault="00000000" w14:paraId="29F24B17" w14:textId="77777777">
            <w:pPr>
              <w:rPr>
                <w:rFonts w:hint="eastAsia"/>
              </w:rPr>
            </w:pPr>
            <w:r>
              <w:rPr>
                <w:sz w:val="20"/>
              </w:rPr>
              <w:t>Freigegebene Zeugnisse unveränderbar</w:t>
            </w:r>
          </w:p>
        </w:tc>
        <w:tc>
          <w:tcPr>
            <w:tcW w:w="3135" w:type="dxa"/>
          </w:tcPr>
          <w:p w:rsidR="005F39E0" w:rsidRDefault="00000000" w14:paraId="4F3774DE" w14:textId="77777777">
            <w:pPr>
              <w:rPr>
                <w:rFonts w:hint="eastAsia"/>
              </w:rPr>
            </w:pPr>
            <w:r>
              <w:rPr>
                <w:sz w:val="20"/>
              </w:rPr>
              <w:t>Hash-Prüfsumme</w:t>
            </w:r>
          </w:p>
        </w:tc>
      </w:tr>
      <w:tr w:rsidR="005F39E0" w14:paraId="04F2B3AD" w14:textId="77777777">
        <w:tc>
          <w:tcPr>
            <w:tcW w:w="3135" w:type="dxa"/>
          </w:tcPr>
          <w:p w:rsidR="005F39E0" w:rsidRDefault="00000000" w14:paraId="008B7DB8" w14:textId="77777777">
            <w:pPr>
              <w:rPr>
                <w:rFonts w:hint="eastAsia"/>
              </w:rPr>
            </w:pPr>
            <w:r>
              <w:rPr>
                <w:sz w:val="20"/>
              </w:rPr>
              <w:t>Schnittstellen</w:t>
            </w:r>
          </w:p>
        </w:tc>
        <w:tc>
          <w:tcPr>
            <w:tcW w:w="3135" w:type="dxa"/>
          </w:tcPr>
          <w:p w:rsidR="005F39E0" w:rsidRDefault="00000000" w14:paraId="0262A728" w14:textId="77777777">
            <w:pPr>
              <w:rPr>
                <w:rFonts w:hint="eastAsia"/>
              </w:rPr>
            </w:pPr>
            <w:r>
              <w:rPr>
                <w:sz w:val="20"/>
              </w:rPr>
              <w:t>API für Berufsschul-Modul</w:t>
            </w:r>
          </w:p>
        </w:tc>
        <w:tc>
          <w:tcPr>
            <w:tcW w:w="3135" w:type="dxa"/>
          </w:tcPr>
          <w:p w:rsidR="005F39E0" w:rsidRDefault="00000000" w14:paraId="1DB35C90" w14:textId="77777777">
            <w:pPr>
              <w:rPr>
                <w:rFonts w:hint="eastAsia"/>
              </w:rPr>
            </w:pPr>
            <w:r>
              <w:rPr>
                <w:sz w:val="20"/>
              </w:rPr>
              <w:t>REST/JSON, authentifiziert</w:t>
            </w:r>
          </w:p>
        </w:tc>
      </w:tr>
    </w:tbl>
    <w:p w:rsidR="005F39E0" w:rsidRDefault="00000000" w14:paraId="6DE3B73E" w14:textId="77777777">
      <w:pPr>
        <w:pStyle w:val="berschrift2"/>
      </w:pPr>
      <w:r>
        <w:t>1.5 Warnmechanismen</w:t>
      </w:r>
    </w:p>
    <w:p w:rsidRPr="00605B39" w:rsidR="005F39E0" w:rsidRDefault="00000000" w14:paraId="53F9C157" w14:textId="77777777">
      <w:pPr>
        <w:rPr>
          <w:rFonts w:hint="eastAsia"/>
          <w:lang w:val="de-DE"/>
        </w:rPr>
      </w:pPr>
      <w:r w:rsidRPr="00605B39">
        <w:rPr>
          <w:lang w:val="de-DE"/>
        </w:rPr>
        <w:t>Das System muss folgende Warnungen automatisch auslösen: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F39E0" w14:paraId="25CB933B" w14:textId="77777777">
        <w:tc>
          <w:tcPr>
            <w:tcW w:w="2351" w:type="dxa"/>
            <w:shd w:val="clear" w:color="auto" w:fill="FCE4D6"/>
          </w:tcPr>
          <w:p w:rsidR="005F39E0" w:rsidRDefault="00000000" w14:paraId="2F7B19EC" w14:textId="77777777">
            <w:pPr>
              <w:rPr>
                <w:rFonts w:hint="eastAsia"/>
              </w:rPr>
            </w:pPr>
            <w:r>
              <w:rPr>
                <w:b/>
              </w:rPr>
              <w:t>Warnung</w:t>
            </w:r>
          </w:p>
        </w:tc>
        <w:tc>
          <w:tcPr>
            <w:tcW w:w="2351" w:type="dxa"/>
            <w:shd w:val="clear" w:color="auto" w:fill="FCE4D6"/>
          </w:tcPr>
          <w:p w:rsidR="005F39E0" w:rsidRDefault="00000000" w14:paraId="209E3B1E" w14:textId="77777777">
            <w:pPr>
              <w:rPr>
                <w:rFonts w:hint="eastAsia"/>
              </w:rPr>
            </w:pPr>
            <w:r>
              <w:rPr>
                <w:b/>
              </w:rPr>
              <w:t>Auslöser</w:t>
            </w:r>
          </w:p>
        </w:tc>
        <w:tc>
          <w:tcPr>
            <w:tcW w:w="2351" w:type="dxa"/>
            <w:shd w:val="clear" w:color="auto" w:fill="FCE4D6"/>
          </w:tcPr>
          <w:p w:rsidR="005F39E0" w:rsidRDefault="00000000" w14:paraId="714EB334" w14:textId="77777777">
            <w:pPr>
              <w:rPr>
                <w:rFonts w:hint="eastAsia"/>
              </w:rPr>
            </w:pPr>
            <w:r>
              <w:rPr>
                <w:b/>
              </w:rPr>
              <w:t>Aktion</w:t>
            </w:r>
          </w:p>
        </w:tc>
        <w:tc>
          <w:tcPr>
            <w:tcW w:w="2351" w:type="dxa"/>
            <w:shd w:val="clear" w:color="auto" w:fill="FCE4D6"/>
          </w:tcPr>
          <w:p w:rsidR="005F39E0" w:rsidRDefault="00000000" w14:paraId="733DD2C4" w14:textId="77777777">
            <w:pPr>
              <w:rPr>
                <w:rFonts w:hint="eastAsia"/>
              </w:rPr>
            </w:pPr>
            <w:r>
              <w:rPr>
                <w:b/>
              </w:rPr>
              <w:t>Empfänger</w:t>
            </w:r>
          </w:p>
        </w:tc>
      </w:tr>
      <w:tr w:rsidR="005F39E0" w14:paraId="4863A559" w14:textId="77777777">
        <w:tc>
          <w:tcPr>
            <w:tcW w:w="2351" w:type="dxa"/>
          </w:tcPr>
          <w:p w:rsidR="005F39E0" w:rsidRDefault="00000000" w14:paraId="0DDBF2D0" w14:textId="77777777">
            <w:pPr>
              <w:rPr>
                <w:rFonts w:hint="eastAsia"/>
              </w:rPr>
            </w:pPr>
            <w:r>
              <w:rPr>
                <w:sz w:val="20"/>
              </w:rPr>
              <w:t>Verkürzung gefährdet</w:t>
            </w:r>
          </w:p>
        </w:tc>
        <w:tc>
          <w:tcPr>
            <w:tcW w:w="2351" w:type="dxa"/>
          </w:tcPr>
          <w:p w:rsidR="005F39E0" w:rsidRDefault="00000000" w14:paraId="49FEC7C4" w14:textId="77777777">
            <w:pPr>
              <w:rPr>
                <w:rFonts w:hint="eastAsia"/>
              </w:rPr>
            </w:pPr>
            <w:r>
              <w:rPr>
                <w:sz w:val="20"/>
              </w:rPr>
              <w:t>Note &lt; 2,45 eingetragen</w:t>
            </w:r>
          </w:p>
        </w:tc>
        <w:tc>
          <w:tcPr>
            <w:tcW w:w="2351" w:type="dxa"/>
          </w:tcPr>
          <w:p w:rsidR="005F39E0" w:rsidRDefault="00000000" w14:paraId="4E427881" w14:textId="77777777">
            <w:pPr>
              <w:rPr>
                <w:rFonts w:hint="eastAsia"/>
              </w:rPr>
            </w:pPr>
            <w:r>
              <w:rPr>
                <w:sz w:val="20"/>
              </w:rPr>
              <w:t>Sofortige Benachrichtigung</w:t>
            </w:r>
          </w:p>
        </w:tc>
        <w:tc>
          <w:tcPr>
            <w:tcW w:w="2351" w:type="dxa"/>
          </w:tcPr>
          <w:p w:rsidR="005F39E0" w:rsidRDefault="00000000" w14:paraId="6715BF95" w14:textId="77777777">
            <w:pPr>
              <w:rPr>
                <w:rFonts w:hint="eastAsia"/>
              </w:rPr>
            </w:pPr>
            <w:r>
              <w:rPr>
                <w:sz w:val="20"/>
              </w:rPr>
              <w:t>Ausbilder</w:t>
            </w:r>
          </w:p>
        </w:tc>
      </w:tr>
      <w:tr w:rsidR="005F39E0" w14:paraId="6D366126" w14:textId="77777777">
        <w:tc>
          <w:tcPr>
            <w:tcW w:w="2351" w:type="dxa"/>
          </w:tcPr>
          <w:p w:rsidR="005F39E0" w:rsidRDefault="00000000" w14:paraId="31CB2897" w14:textId="77777777">
            <w:pPr>
              <w:rPr>
                <w:rFonts w:hint="eastAsia"/>
              </w:rPr>
            </w:pPr>
            <w:r>
              <w:rPr>
                <w:sz w:val="20"/>
              </w:rPr>
              <w:t>Berufsschule kritisch</w:t>
            </w:r>
          </w:p>
        </w:tc>
        <w:tc>
          <w:tcPr>
            <w:tcW w:w="2351" w:type="dxa"/>
          </w:tcPr>
          <w:p w:rsidR="005F39E0" w:rsidRDefault="00000000" w14:paraId="59E0F9DA" w14:textId="77777777">
            <w:pPr>
              <w:rPr>
                <w:rFonts w:hint="eastAsia"/>
              </w:rPr>
            </w:pPr>
            <w:r>
              <w:rPr>
                <w:sz w:val="20"/>
              </w:rPr>
              <w:t>Klausurnote &lt; 4</w:t>
            </w:r>
          </w:p>
        </w:tc>
        <w:tc>
          <w:tcPr>
            <w:tcW w:w="2351" w:type="dxa"/>
          </w:tcPr>
          <w:p w:rsidR="005F39E0" w:rsidRDefault="00000000" w14:paraId="26DE0799" w14:textId="77777777">
            <w:pPr>
              <w:rPr>
                <w:rFonts w:hint="eastAsia"/>
              </w:rPr>
            </w:pPr>
            <w:r>
              <w:rPr>
                <w:sz w:val="20"/>
              </w:rPr>
              <w:t>Termin für Nachbesprechung</w:t>
            </w:r>
          </w:p>
        </w:tc>
        <w:tc>
          <w:tcPr>
            <w:tcW w:w="2351" w:type="dxa"/>
          </w:tcPr>
          <w:p w:rsidR="005F39E0" w:rsidRDefault="00000000" w14:paraId="2ED64589" w14:textId="77777777">
            <w:pPr>
              <w:rPr>
                <w:rFonts w:hint="eastAsia"/>
              </w:rPr>
            </w:pPr>
            <w:r>
              <w:rPr>
                <w:sz w:val="20"/>
              </w:rPr>
              <w:t>Ausbilder + Azubi</w:t>
            </w:r>
          </w:p>
        </w:tc>
      </w:tr>
      <w:tr w:rsidR="005F39E0" w14:paraId="15300A6E" w14:textId="77777777">
        <w:tc>
          <w:tcPr>
            <w:tcW w:w="2351" w:type="dxa"/>
          </w:tcPr>
          <w:p w:rsidR="005F39E0" w:rsidRDefault="00000000" w14:paraId="5A39DA7A" w14:textId="77777777">
            <w:pPr>
              <w:rPr>
                <w:rFonts w:hint="eastAsia"/>
              </w:rPr>
            </w:pPr>
            <w:r>
              <w:rPr>
                <w:sz w:val="20"/>
              </w:rPr>
              <w:t>Bewertung ausstehend</w:t>
            </w:r>
          </w:p>
        </w:tc>
        <w:tc>
          <w:tcPr>
            <w:tcW w:w="2351" w:type="dxa"/>
          </w:tcPr>
          <w:p w:rsidR="005F39E0" w:rsidRDefault="00000000" w14:paraId="787F54E8" w14:textId="77777777">
            <w:pPr>
              <w:rPr>
                <w:rFonts w:hint="eastAsia"/>
              </w:rPr>
            </w:pPr>
            <w:r>
              <w:rPr>
                <w:sz w:val="20"/>
              </w:rPr>
              <w:t>&gt; 2 Wochen ohne Bewertung</w:t>
            </w:r>
          </w:p>
        </w:tc>
        <w:tc>
          <w:tcPr>
            <w:tcW w:w="2351" w:type="dxa"/>
          </w:tcPr>
          <w:p w:rsidR="005F39E0" w:rsidRDefault="00000000" w14:paraId="47E93946" w14:textId="77777777">
            <w:pPr>
              <w:rPr>
                <w:rFonts w:hint="eastAsia"/>
              </w:rPr>
            </w:pPr>
            <w:r>
              <w:rPr>
                <w:sz w:val="20"/>
              </w:rPr>
              <w:t>Erinnerung</w:t>
            </w:r>
          </w:p>
        </w:tc>
        <w:tc>
          <w:tcPr>
            <w:tcW w:w="2351" w:type="dxa"/>
          </w:tcPr>
          <w:p w:rsidR="005F39E0" w:rsidRDefault="00000000" w14:paraId="594708F8" w14:textId="77777777">
            <w:pPr>
              <w:rPr>
                <w:rFonts w:hint="eastAsia"/>
              </w:rPr>
            </w:pPr>
            <w:r>
              <w:rPr>
                <w:sz w:val="20"/>
              </w:rPr>
              <w:t>Ausbilder</w:t>
            </w:r>
          </w:p>
        </w:tc>
      </w:tr>
      <w:tr w:rsidR="005F39E0" w14:paraId="52034430" w14:textId="77777777">
        <w:tc>
          <w:tcPr>
            <w:tcW w:w="2351" w:type="dxa"/>
          </w:tcPr>
          <w:p w:rsidR="005F39E0" w:rsidRDefault="00000000" w14:paraId="6F0CECDC" w14:textId="77777777">
            <w:pPr>
              <w:rPr>
                <w:rFonts w:hint="eastAsia"/>
              </w:rPr>
            </w:pPr>
            <w:r>
              <w:rPr>
                <w:sz w:val="20"/>
              </w:rPr>
              <w:t>Abweichung hoch</w:t>
            </w:r>
          </w:p>
        </w:tc>
        <w:tc>
          <w:tcPr>
            <w:tcW w:w="2351" w:type="dxa"/>
          </w:tcPr>
          <w:p w:rsidR="005F39E0" w:rsidRDefault="00000000" w14:paraId="5DE79806" w14:textId="77777777">
            <w:pPr>
              <w:rPr>
                <w:rFonts w:hint="eastAsia"/>
              </w:rPr>
            </w:pPr>
            <w:r>
              <w:rPr>
                <w:sz w:val="20"/>
              </w:rPr>
              <w:t>Selbst- vs. Fremd &gt; 2 Noten</w:t>
            </w:r>
          </w:p>
        </w:tc>
        <w:tc>
          <w:tcPr>
            <w:tcW w:w="2351" w:type="dxa"/>
          </w:tcPr>
          <w:p w:rsidR="005F39E0" w:rsidRDefault="00000000" w14:paraId="18C011CC" w14:textId="77777777">
            <w:pPr>
              <w:rPr>
                <w:rFonts w:hint="eastAsia"/>
              </w:rPr>
            </w:pPr>
            <w:r>
              <w:rPr>
                <w:sz w:val="20"/>
              </w:rPr>
              <w:t>Gesprächsempfehlung</w:t>
            </w:r>
          </w:p>
        </w:tc>
        <w:tc>
          <w:tcPr>
            <w:tcW w:w="2351" w:type="dxa"/>
          </w:tcPr>
          <w:p w:rsidR="005F39E0" w:rsidRDefault="00000000" w14:paraId="1B777D01" w14:textId="77777777">
            <w:pPr>
              <w:rPr>
                <w:rFonts w:hint="eastAsia"/>
              </w:rPr>
            </w:pPr>
            <w:r>
              <w:rPr>
                <w:sz w:val="20"/>
              </w:rPr>
              <w:t>Ausbilder</w:t>
            </w:r>
          </w:p>
        </w:tc>
      </w:tr>
    </w:tbl>
    <w:p w:rsidR="005F39E0" w:rsidRDefault="00000000" w14:paraId="625BC173" w14:textId="77777777">
      <w:pPr>
        <w:rPr>
          <w:rFonts w:hint="eastAsia"/>
        </w:rPr>
      </w:pPr>
      <w:r>
        <w:br w:type="page"/>
      </w:r>
    </w:p>
    <w:p w:rsidR="005F39E0" w:rsidRDefault="00000000" w14:paraId="751934B6" w14:textId="77777777">
      <w:pPr>
        <w:pStyle w:val="berschrift1"/>
      </w:pPr>
      <w:r>
        <w:t>2. Lösungskonzept</w:t>
      </w:r>
    </w:p>
    <w:p w:rsidR="005F39E0" w:rsidRDefault="00000000" w14:paraId="63082573" w14:textId="77777777">
      <w:pPr>
        <w:pStyle w:val="berschrift2"/>
      </w:pPr>
      <w:r>
        <w:t>2.1 Übersicht der Lösung</w:t>
      </w:r>
    </w:p>
    <w:p w:rsidRPr="00605B39" w:rsidR="005F39E0" w:rsidRDefault="00000000" w14:paraId="4A918604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>Die Lösung basiert auf einem einfachen Prinzip:</w:t>
      </w:r>
    </w:p>
    <w:p w:rsidRPr="00605B39" w:rsidR="005F39E0" w:rsidRDefault="00000000" w14:paraId="4BCF2E1B" w14:textId="77777777">
      <w:pPr>
        <w:jc w:val="center"/>
        <w:rPr>
          <w:rFonts w:hint="eastAsia"/>
          <w:lang w:val="de-DE"/>
        </w:rPr>
      </w:pPr>
      <w:r w:rsidRPr="00605B39">
        <w:rPr>
          <w:i/>
          <w:sz w:val="28"/>
          <w:lang w:val="de-DE"/>
        </w:rPr>
        <w:br/>
      </w:r>
      <w:r w:rsidRPr="00605B39">
        <w:rPr>
          <w:i/>
          <w:sz w:val="28"/>
          <w:lang w:val="de-DE"/>
        </w:rPr>
        <w:t>"Wöchentliche kleine Bewertungen ergeben am Jahresende ein vollständiges Bild."</w:t>
      </w:r>
      <w:r w:rsidRPr="00605B39">
        <w:rPr>
          <w:i/>
          <w:sz w:val="28"/>
          <w:lang w:val="de-DE"/>
        </w:rPr>
        <w:br/>
      </w:r>
    </w:p>
    <w:p w:rsidRPr="00605B39" w:rsidR="005F39E0" w:rsidRDefault="00000000" w14:paraId="662895CD" w14:textId="77777777">
      <w:pPr>
        <w:rPr>
          <w:rFonts w:hint="eastAsia"/>
          <w:lang w:val="de-DE"/>
        </w:rPr>
      </w:pPr>
      <w:r w:rsidRPr="00605B39">
        <w:rPr>
          <w:lang w:val="de-DE"/>
        </w:rPr>
        <w:br/>
      </w:r>
      <w:r w:rsidRPr="00605B39">
        <w:rPr>
          <w:lang w:val="de-DE"/>
        </w:rPr>
        <w:t>So funktioniert es in 5 einfachen Schritten:</w:t>
      </w:r>
      <w:r w:rsidRPr="00605B39">
        <w:rPr>
          <w:lang w:val="de-DE"/>
        </w:rPr>
        <w:br/>
      </w:r>
    </w:p>
    <w:p w:rsidRPr="00605B39" w:rsidR="005F39E0" w:rsidRDefault="00000000" w14:paraId="3E07CB10" w14:textId="509CF0FA">
      <w:pPr>
        <w:rPr>
          <w:rFonts w:hint="eastAsia"/>
          <w:lang w:val="de-DE"/>
        </w:rPr>
      </w:pPr>
      <w:r w:rsidRPr="00605B39">
        <w:rPr>
          <w:b/>
          <w:lang w:val="de-DE"/>
        </w:rPr>
        <w:t>Schritt 1: Wöchentlicher Tätigkeitsnachweis</w:t>
      </w:r>
      <w:r w:rsidRPr="00605B39">
        <w:rPr>
          <w:b/>
          <w:lang w:val="de-DE"/>
        </w:rPr>
        <w:br/>
      </w:r>
      <w:r w:rsidRPr="00605B39">
        <w:rPr>
          <w:lang w:val="de-DE"/>
        </w:rPr>
        <w:t>Der Azubi füllt jeden Freitag seinen Tätigkeitsnachweis aus. Er wählt das Thema aus dem Ausbildungsrahmenplan und gibt eine Selbsteinschätzung ab (Note 1-6).</w:t>
      </w:r>
      <w:r w:rsidR="00605B39">
        <w:rPr>
          <w:lang w:val="de-DE"/>
        </w:rPr>
        <w:t xml:space="preserve"> Beschreibt kurz im Kommentarfeld, was er in der aktuellen Woche für Tätigkeiten ausgeübt hat.</w:t>
      </w:r>
    </w:p>
    <w:p w:rsidRPr="00605B39" w:rsidR="005F39E0" w:rsidRDefault="00000000" w14:paraId="4C060CBD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>Schritt 2: Ausbilder-Bewertung</w:t>
      </w:r>
      <w:r w:rsidRPr="00605B39">
        <w:rPr>
          <w:b/>
          <w:lang w:val="de-DE"/>
        </w:rPr>
        <w:br/>
      </w:r>
      <w:r w:rsidRPr="00605B39">
        <w:rPr>
          <w:lang w:val="de-DE"/>
        </w:rPr>
        <w:t>Der Ausbilder prüft den Nachweis, sieht die Selbsteinschätzung des Azubis und trägt seine eigene Bewertung ein. Die Ausbilder-Note zählt zu 100%.</w:t>
      </w:r>
    </w:p>
    <w:p w:rsidRPr="00605B39" w:rsidR="005F39E0" w:rsidRDefault="00000000" w14:paraId="1F238607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>Schritt 3: Automatische Sammlung</w:t>
      </w:r>
      <w:r w:rsidRPr="00605B39">
        <w:rPr>
          <w:b/>
          <w:lang w:val="de-DE"/>
        </w:rPr>
        <w:br/>
      </w:r>
      <w:r w:rsidRPr="00605B39">
        <w:rPr>
          <w:lang w:val="de-DE"/>
        </w:rPr>
        <w:t>Das System sammelt alle wöchentlichen Bewertungen und berechnet automatisch Durchschnittsnoten für jeden Kompetenzbereich.</w:t>
      </w:r>
    </w:p>
    <w:p w:rsidRPr="00605B39" w:rsidR="005F39E0" w:rsidRDefault="00000000" w14:paraId="30D98C71" w14:textId="40FAE132">
      <w:pPr>
        <w:rPr>
          <w:rFonts w:hint="eastAsia"/>
          <w:lang w:val="de-DE"/>
        </w:rPr>
      </w:pPr>
      <w:r w:rsidRPr="00605B39">
        <w:rPr>
          <w:b/>
          <w:lang w:val="de-DE"/>
        </w:rPr>
        <w:t>Schritt 4: Jahresgespräch</w:t>
      </w:r>
      <w:r w:rsidRPr="00605B39">
        <w:rPr>
          <w:b/>
          <w:lang w:val="de-DE"/>
        </w:rPr>
        <w:br/>
      </w:r>
      <w:r w:rsidRPr="00605B39">
        <w:rPr>
          <w:lang w:val="de-DE"/>
        </w:rPr>
        <w:t>Einmal im Jahr besprechen Ausbilder und Azubi die gesammelten Bewertungen. Der Azubi kann Fragen stellen und seine Sichtweise erklären.</w:t>
      </w:r>
      <w:r w:rsidR="00605B39">
        <w:rPr>
          <w:lang w:val="de-DE"/>
        </w:rPr>
        <w:t xml:space="preserve"> Ausbilder hat jedoch das Letzte Wort.</w:t>
      </w:r>
    </w:p>
    <w:p w:rsidRPr="00605B39" w:rsidR="005F39E0" w:rsidRDefault="00000000" w14:paraId="24ED92FC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>Schritt 5: Zeugnis-Generierung</w:t>
      </w:r>
      <w:r w:rsidRPr="00605B39">
        <w:rPr>
          <w:b/>
          <w:lang w:val="de-DE"/>
        </w:rPr>
        <w:br/>
      </w:r>
      <w:r w:rsidRPr="00605B39">
        <w:rPr>
          <w:lang w:val="de-DE"/>
        </w:rPr>
        <w:t>Nach dem Jahresgespräch gibt der Ausbilder das Zeugnis frei. Das System generiert automatisch ein rechtssicheres PDF.</w:t>
      </w:r>
    </w:p>
    <w:p w:rsidRPr="00605B39" w:rsidR="005F39E0" w:rsidRDefault="00000000" w14:paraId="492C8F69" w14:textId="77777777">
      <w:pPr>
        <w:pStyle w:val="berschrift2"/>
        <w:rPr>
          <w:lang w:val="de-DE"/>
        </w:rPr>
      </w:pPr>
      <w:r w:rsidRPr="00605B39">
        <w:rPr>
          <w:lang w:val="de-DE"/>
        </w:rPr>
        <w:t>2.2 Bewertungssystem</w:t>
      </w:r>
    </w:p>
    <w:p w:rsidRPr="00605B39" w:rsidR="005F39E0" w:rsidRDefault="00000000" w14:paraId="4D867C05" w14:textId="77777777">
      <w:pPr>
        <w:rPr>
          <w:rFonts w:hint="eastAsia"/>
          <w:lang w:val="de-DE"/>
        </w:rPr>
      </w:pPr>
      <w:r w:rsidRPr="00605B39">
        <w:rPr>
          <w:lang w:val="de-DE"/>
        </w:rPr>
        <w:t>Das Bewertungssystem kombiniert zwei Quellen:</w:t>
      </w:r>
      <w:r w:rsidRPr="00605B39">
        <w:rPr>
          <w:lang w:val="de-DE"/>
        </w:rPr>
        <w:br/>
      </w:r>
    </w:p>
    <w:p w:rsidRPr="00605B39" w:rsidR="005F39E0" w:rsidRDefault="00000000" w14:paraId="3B50B398" w14:textId="42988619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Quelle 1: Fachliche Bewertung (aus dem </w:t>
      </w:r>
      <w:r w:rsidR="00605B39">
        <w:rPr>
          <w:b/>
          <w:lang w:val="de-DE"/>
        </w:rPr>
        <w:t xml:space="preserve">betrieblichen </w:t>
      </w:r>
      <w:r w:rsidRPr="00605B39">
        <w:rPr>
          <w:b/>
          <w:lang w:val="de-DE"/>
        </w:rPr>
        <w:t>Ausbildungsrahmenplan)</w:t>
      </w:r>
    </w:p>
    <w:p w:rsidRPr="00605B39" w:rsidR="005F39E0" w:rsidRDefault="00000000" w14:paraId="220697A7" w14:textId="77777777">
      <w:pPr>
        <w:rPr>
          <w:rFonts w:hint="eastAsia"/>
          <w:lang w:val="de-DE"/>
        </w:rPr>
      </w:pPr>
      <w:r w:rsidRPr="00605B39">
        <w:rPr>
          <w:lang w:val="de-DE"/>
        </w:rPr>
        <w:t>Jede Woche arbeitet der Azubi an einem Thema aus dem Ausbildungsrahmenplan. Der Ausbilder bewertet, wie gut der Azubi dieses Thema beherrscht.</w:t>
      </w:r>
    </w:p>
    <w:p w:rsidRPr="00605B39" w:rsidR="005F39E0" w:rsidRDefault="00000000" w14:paraId="71F49571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br/>
      </w:r>
      <w:r w:rsidRPr="00605B39">
        <w:rPr>
          <w:b/>
          <w:lang w:val="de-DE"/>
        </w:rPr>
        <w:t>Quelle 2: Softskill-Bewertung (aus dem MES-Feedbackbogen)</w:t>
      </w:r>
    </w:p>
    <w:p w:rsidRPr="00605B39" w:rsidR="005F39E0" w:rsidRDefault="00000000" w14:paraId="4F15FD98" w14:textId="77777777">
      <w:pPr>
        <w:rPr>
          <w:rFonts w:hint="eastAsia"/>
          <w:lang w:val="de-DE"/>
        </w:rPr>
      </w:pPr>
      <w:r w:rsidRPr="00605B39">
        <w:rPr>
          <w:lang w:val="de-DE"/>
        </w:rPr>
        <w:t>Zusätzlich bewertet der Ausbilder 19 Verhaltens-Kriterien wie Teamfähigkeit, Zuverlässigkeit oder Problemlösefähigkeit.</w:t>
      </w:r>
    </w:p>
    <w:p w:rsidR="005F39E0" w:rsidRDefault="00000000" w14:paraId="19AE9FA4" w14:textId="77777777">
      <w:pPr>
        <w:rPr>
          <w:rFonts w:hint="eastAsia"/>
        </w:rPr>
      </w:pPr>
      <w:r w:rsidRPr="00605B39">
        <w:rPr>
          <w:b/>
          <w:lang w:val="de-DE"/>
        </w:rPr>
        <w:br/>
      </w:r>
      <w:r>
        <w:rPr>
          <w:b/>
        </w:rPr>
        <w:t>Notenumrechnung:</w:t>
      </w:r>
      <w:r>
        <w:rPr>
          <w:b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F39E0" w:rsidTr="1FD5BCFE" w14:paraId="69920DF2" w14:textId="77777777">
        <w:tc>
          <w:tcPr>
            <w:tcW w:w="2351" w:type="dxa"/>
            <w:shd w:val="clear" w:color="auto" w:fill="D9E2F3"/>
            <w:tcMar/>
          </w:tcPr>
          <w:p w:rsidR="005F39E0" w:rsidRDefault="00000000" w14:paraId="5B2F0DE0" w14:textId="77777777">
            <w:pPr>
              <w:rPr>
                <w:rFonts w:hint="eastAsia"/>
              </w:rPr>
            </w:pPr>
            <w:r>
              <w:rPr>
                <w:b/>
              </w:rPr>
              <w:t>Note</w:t>
            </w:r>
          </w:p>
        </w:tc>
        <w:tc>
          <w:tcPr>
            <w:tcW w:w="2351" w:type="dxa"/>
            <w:shd w:val="clear" w:color="auto" w:fill="D9E2F3"/>
            <w:tcMar/>
          </w:tcPr>
          <w:p w:rsidR="005F39E0" w:rsidRDefault="00000000" w14:paraId="3734262A" w14:textId="77777777">
            <w:pPr>
              <w:rPr>
                <w:rFonts w:hint="eastAsia"/>
              </w:rPr>
            </w:pPr>
            <w:r>
              <w:rPr>
                <w:b/>
              </w:rPr>
              <w:t>Bedeutung</w:t>
            </w:r>
          </w:p>
        </w:tc>
        <w:tc>
          <w:tcPr>
            <w:tcW w:w="2351" w:type="dxa"/>
            <w:shd w:val="clear" w:color="auto" w:fill="D9E2F3"/>
            <w:tcMar/>
          </w:tcPr>
          <w:p w:rsidRPr="00605B39" w:rsidR="005F39E0" w:rsidP="1FD5BCFE" w:rsidRDefault="00000000" w14:paraId="66A8E04A" w14:textId="77777777">
            <w:pPr/>
            <w:r w:rsidRPr="1FD5BCFE" w:rsidR="00000000">
              <w:rPr>
                <w:b w:val="1"/>
                <w:bCs w:val="1"/>
              </w:rPr>
              <w:t>MES-</w:t>
            </w:r>
            <w:r w:rsidRPr="1FD5BCFE" w:rsidR="00000000">
              <w:rPr>
                <w:b w:val="1"/>
                <w:bCs w:val="1"/>
              </w:rPr>
              <w:t>Punkte</w:t>
            </w:r>
          </w:p>
        </w:tc>
        <w:tc>
          <w:tcPr>
            <w:tcW w:w="2351" w:type="dxa"/>
            <w:shd w:val="clear" w:color="auto" w:fill="D9E2F3"/>
            <w:tcMar/>
          </w:tcPr>
          <w:p w:rsidR="005F39E0" w:rsidRDefault="00000000" w14:paraId="77B15836" w14:textId="77777777">
            <w:pPr>
              <w:rPr>
                <w:rFonts w:hint="eastAsia"/>
              </w:rPr>
            </w:pPr>
            <w:r>
              <w:rPr>
                <w:b/>
              </w:rPr>
              <w:t>Prozent</w:t>
            </w:r>
          </w:p>
        </w:tc>
      </w:tr>
      <w:tr w:rsidR="005F39E0" w:rsidTr="1FD5BCFE" w14:paraId="6B33F87E" w14:textId="77777777">
        <w:tc>
          <w:tcPr>
            <w:tcW w:w="2351" w:type="dxa"/>
            <w:tcMar/>
          </w:tcPr>
          <w:p w:rsidR="005F39E0" w:rsidRDefault="00000000" w14:paraId="232DE059" w14:textId="77777777">
            <w:pPr>
              <w:rPr>
                <w:rFonts w:hint="eastAsia"/>
              </w:rPr>
            </w:pPr>
            <w:r>
              <w:rPr>
                <w:sz w:val="20"/>
              </w:rPr>
              <w:t>1,0 - 1,5</w:t>
            </w:r>
          </w:p>
        </w:tc>
        <w:tc>
          <w:tcPr>
            <w:tcW w:w="2351" w:type="dxa"/>
            <w:tcMar/>
          </w:tcPr>
          <w:p w:rsidR="005F39E0" w:rsidRDefault="00000000" w14:paraId="32046B3C" w14:textId="77777777">
            <w:pPr>
              <w:rPr>
                <w:rFonts w:hint="eastAsia"/>
              </w:rPr>
            </w:pPr>
            <w:r>
              <w:rPr>
                <w:sz w:val="20"/>
              </w:rPr>
              <w:t>Sehr gut</w:t>
            </w:r>
          </w:p>
        </w:tc>
        <w:tc>
          <w:tcPr>
            <w:tcW w:w="2351" w:type="dxa"/>
            <w:tcMar/>
          </w:tcPr>
          <w:p w:rsidRPr="00605B39" w:rsidR="005F39E0" w:rsidP="1FD5BCFE" w:rsidRDefault="00000000" w14:paraId="6E929969" w14:textId="77777777">
            <w:pPr/>
            <w:r w:rsidRPr="1FD5BCFE" w:rsidR="00000000">
              <w:rPr>
                <w:sz w:val="20"/>
                <w:szCs w:val="20"/>
              </w:rPr>
              <w:t>10 - 9</w:t>
            </w:r>
          </w:p>
        </w:tc>
        <w:tc>
          <w:tcPr>
            <w:tcW w:w="2351" w:type="dxa"/>
            <w:tcMar/>
          </w:tcPr>
          <w:p w:rsidR="005F39E0" w:rsidRDefault="00000000" w14:paraId="09144F54" w14:textId="77777777">
            <w:pPr>
              <w:rPr>
                <w:rFonts w:hint="eastAsia"/>
              </w:rPr>
            </w:pPr>
            <w:r>
              <w:rPr>
                <w:sz w:val="20"/>
              </w:rPr>
              <w:t>&gt; 90%</w:t>
            </w:r>
          </w:p>
        </w:tc>
      </w:tr>
      <w:tr w:rsidR="005F39E0" w:rsidTr="1FD5BCFE" w14:paraId="4B8CA62C" w14:textId="77777777">
        <w:tc>
          <w:tcPr>
            <w:tcW w:w="2351" w:type="dxa"/>
            <w:tcMar/>
          </w:tcPr>
          <w:p w:rsidR="005F39E0" w:rsidRDefault="00000000" w14:paraId="43D0F5B4" w14:textId="77777777">
            <w:pPr>
              <w:rPr>
                <w:rFonts w:hint="eastAsia"/>
              </w:rPr>
            </w:pPr>
            <w:r>
              <w:rPr>
                <w:sz w:val="20"/>
              </w:rPr>
              <w:t>1,6 - 2,5</w:t>
            </w:r>
          </w:p>
        </w:tc>
        <w:tc>
          <w:tcPr>
            <w:tcW w:w="2351" w:type="dxa"/>
            <w:tcMar/>
          </w:tcPr>
          <w:p w:rsidR="005F39E0" w:rsidRDefault="00000000" w14:paraId="426EE504" w14:textId="77777777">
            <w:pPr>
              <w:rPr>
                <w:rFonts w:hint="eastAsia"/>
              </w:rPr>
            </w:pPr>
            <w:r>
              <w:rPr>
                <w:sz w:val="20"/>
              </w:rPr>
              <w:t>Gut</w:t>
            </w:r>
          </w:p>
        </w:tc>
        <w:tc>
          <w:tcPr>
            <w:tcW w:w="2351" w:type="dxa"/>
            <w:tcMar/>
          </w:tcPr>
          <w:p w:rsidRPr="00605B39" w:rsidR="005F39E0" w:rsidP="1FD5BCFE" w:rsidRDefault="00000000" w14:paraId="33549023" w14:textId="77777777">
            <w:pPr/>
            <w:r w:rsidRPr="1FD5BCFE" w:rsidR="00000000">
              <w:rPr>
                <w:sz w:val="20"/>
                <w:szCs w:val="20"/>
              </w:rPr>
              <w:t>9 - 8</w:t>
            </w:r>
          </w:p>
        </w:tc>
        <w:tc>
          <w:tcPr>
            <w:tcW w:w="2351" w:type="dxa"/>
            <w:tcMar/>
          </w:tcPr>
          <w:p w:rsidR="005F39E0" w:rsidRDefault="00000000" w14:paraId="4E2A65B5" w14:textId="77777777">
            <w:pPr>
              <w:rPr>
                <w:rFonts w:hint="eastAsia"/>
              </w:rPr>
            </w:pPr>
            <w:r>
              <w:rPr>
                <w:sz w:val="20"/>
              </w:rPr>
              <w:t>75% - 90%</w:t>
            </w:r>
          </w:p>
        </w:tc>
      </w:tr>
      <w:tr w:rsidR="005F39E0" w:rsidTr="1FD5BCFE" w14:paraId="5428EC06" w14:textId="77777777">
        <w:tc>
          <w:tcPr>
            <w:tcW w:w="2351" w:type="dxa"/>
            <w:tcMar/>
          </w:tcPr>
          <w:p w:rsidR="005F39E0" w:rsidRDefault="00000000" w14:paraId="6DCFC285" w14:textId="77777777">
            <w:pPr>
              <w:rPr>
                <w:rFonts w:hint="eastAsia"/>
              </w:rPr>
            </w:pPr>
            <w:r>
              <w:rPr>
                <w:sz w:val="20"/>
              </w:rPr>
              <w:t>2,6 - 3,5</w:t>
            </w:r>
          </w:p>
        </w:tc>
        <w:tc>
          <w:tcPr>
            <w:tcW w:w="2351" w:type="dxa"/>
            <w:tcMar/>
          </w:tcPr>
          <w:p w:rsidR="005F39E0" w:rsidRDefault="00000000" w14:paraId="56664EAB" w14:textId="77777777">
            <w:pPr>
              <w:rPr>
                <w:rFonts w:hint="eastAsia"/>
              </w:rPr>
            </w:pPr>
            <w:r>
              <w:rPr>
                <w:sz w:val="20"/>
              </w:rPr>
              <w:t>Befriedigend</w:t>
            </w:r>
          </w:p>
        </w:tc>
        <w:tc>
          <w:tcPr>
            <w:tcW w:w="2351" w:type="dxa"/>
            <w:tcMar/>
          </w:tcPr>
          <w:p w:rsidRPr="00605B39" w:rsidR="005F39E0" w:rsidP="1FD5BCFE" w:rsidRDefault="00000000" w14:paraId="2DE4D4C2" w14:textId="77777777">
            <w:pPr/>
            <w:r w:rsidRPr="1FD5BCFE" w:rsidR="00000000">
              <w:rPr>
                <w:sz w:val="20"/>
                <w:szCs w:val="20"/>
              </w:rPr>
              <w:t>7 - 6</w:t>
            </w:r>
          </w:p>
        </w:tc>
        <w:tc>
          <w:tcPr>
            <w:tcW w:w="2351" w:type="dxa"/>
            <w:tcMar/>
          </w:tcPr>
          <w:p w:rsidR="005F39E0" w:rsidRDefault="00000000" w14:paraId="3EC2D9C3" w14:textId="77777777">
            <w:pPr>
              <w:rPr>
                <w:rFonts w:hint="eastAsia"/>
              </w:rPr>
            </w:pPr>
            <w:r>
              <w:rPr>
                <w:sz w:val="20"/>
              </w:rPr>
              <w:t>60% - 74%</w:t>
            </w:r>
          </w:p>
        </w:tc>
      </w:tr>
      <w:tr w:rsidR="005F39E0" w:rsidTr="1FD5BCFE" w14:paraId="5ECD61AA" w14:textId="77777777">
        <w:tc>
          <w:tcPr>
            <w:tcW w:w="2351" w:type="dxa"/>
            <w:tcMar/>
          </w:tcPr>
          <w:p w:rsidR="005F39E0" w:rsidRDefault="00000000" w14:paraId="40F38862" w14:textId="77777777">
            <w:pPr>
              <w:rPr>
                <w:rFonts w:hint="eastAsia"/>
              </w:rPr>
            </w:pPr>
            <w:r>
              <w:rPr>
                <w:sz w:val="20"/>
              </w:rPr>
              <w:t>3,6 - 4,5</w:t>
            </w:r>
          </w:p>
        </w:tc>
        <w:tc>
          <w:tcPr>
            <w:tcW w:w="2351" w:type="dxa"/>
            <w:tcMar/>
          </w:tcPr>
          <w:p w:rsidR="005F39E0" w:rsidRDefault="00000000" w14:paraId="59C3E826" w14:textId="77777777">
            <w:pPr>
              <w:rPr>
                <w:rFonts w:hint="eastAsia"/>
              </w:rPr>
            </w:pPr>
            <w:r>
              <w:rPr>
                <w:sz w:val="20"/>
              </w:rPr>
              <w:t>Ausreichend</w:t>
            </w:r>
          </w:p>
        </w:tc>
        <w:tc>
          <w:tcPr>
            <w:tcW w:w="2351" w:type="dxa"/>
            <w:tcMar/>
          </w:tcPr>
          <w:p w:rsidRPr="00605B39" w:rsidR="005F39E0" w:rsidP="1FD5BCFE" w:rsidRDefault="00000000" w14:paraId="4BADDDC2" w14:textId="77777777">
            <w:pPr/>
            <w:r w:rsidRPr="1FD5BCFE" w:rsidR="00000000">
              <w:rPr>
                <w:sz w:val="20"/>
                <w:szCs w:val="20"/>
              </w:rPr>
              <w:t>6 - 5</w:t>
            </w:r>
          </w:p>
        </w:tc>
        <w:tc>
          <w:tcPr>
            <w:tcW w:w="2351" w:type="dxa"/>
            <w:tcMar/>
          </w:tcPr>
          <w:p w:rsidR="005F39E0" w:rsidRDefault="00000000" w14:paraId="68214127" w14:textId="77777777">
            <w:pPr>
              <w:rPr>
                <w:rFonts w:hint="eastAsia"/>
              </w:rPr>
            </w:pPr>
            <w:r>
              <w:rPr>
                <w:sz w:val="20"/>
              </w:rPr>
              <w:t>50% - 59%</w:t>
            </w:r>
          </w:p>
        </w:tc>
      </w:tr>
      <w:tr w:rsidR="005F39E0" w:rsidTr="1FD5BCFE" w14:paraId="0846A591" w14:textId="77777777">
        <w:tc>
          <w:tcPr>
            <w:tcW w:w="2351" w:type="dxa"/>
            <w:tcMar/>
          </w:tcPr>
          <w:p w:rsidR="005F39E0" w:rsidRDefault="00000000" w14:paraId="08289133" w14:textId="77777777">
            <w:pPr>
              <w:rPr>
                <w:rFonts w:hint="eastAsia"/>
              </w:rPr>
            </w:pPr>
            <w:r>
              <w:rPr>
                <w:sz w:val="20"/>
              </w:rPr>
              <w:t>4,6 - 5,5</w:t>
            </w:r>
          </w:p>
        </w:tc>
        <w:tc>
          <w:tcPr>
            <w:tcW w:w="2351" w:type="dxa"/>
            <w:tcMar/>
          </w:tcPr>
          <w:p w:rsidR="005F39E0" w:rsidRDefault="00000000" w14:paraId="17570E39" w14:textId="77777777">
            <w:pPr>
              <w:rPr>
                <w:rFonts w:hint="eastAsia"/>
              </w:rPr>
            </w:pPr>
            <w:r>
              <w:rPr>
                <w:sz w:val="20"/>
              </w:rPr>
              <w:t>Mangelhaft</w:t>
            </w:r>
          </w:p>
        </w:tc>
        <w:tc>
          <w:tcPr>
            <w:tcW w:w="2351" w:type="dxa"/>
            <w:tcMar/>
          </w:tcPr>
          <w:p w:rsidRPr="00605B39" w:rsidR="005F39E0" w:rsidP="1FD5BCFE" w:rsidRDefault="00000000" w14:paraId="01C95922" w14:textId="77777777">
            <w:pPr/>
            <w:r w:rsidRPr="1FD5BCFE" w:rsidR="00000000">
              <w:rPr>
                <w:sz w:val="20"/>
                <w:szCs w:val="20"/>
              </w:rPr>
              <w:t>4 - 3</w:t>
            </w:r>
          </w:p>
        </w:tc>
        <w:tc>
          <w:tcPr>
            <w:tcW w:w="2351" w:type="dxa"/>
            <w:tcMar/>
          </w:tcPr>
          <w:p w:rsidR="005F39E0" w:rsidRDefault="00000000" w14:paraId="246D1836" w14:textId="77777777">
            <w:pPr>
              <w:rPr>
                <w:rFonts w:hint="eastAsia"/>
              </w:rPr>
            </w:pPr>
            <w:r>
              <w:rPr>
                <w:sz w:val="20"/>
              </w:rPr>
              <w:t>30% - 49%</w:t>
            </w:r>
          </w:p>
        </w:tc>
      </w:tr>
      <w:tr w:rsidR="005F39E0" w:rsidTr="1FD5BCFE" w14:paraId="0BDB719F" w14:textId="77777777">
        <w:tc>
          <w:tcPr>
            <w:tcW w:w="2351" w:type="dxa"/>
            <w:tcMar/>
          </w:tcPr>
          <w:p w:rsidR="005F39E0" w:rsidRDefault="00000000" w14:paraId="194A5CE8" w14:textId="77777777">
            <w:pPr>
              <w:rPr>
                <w:rFonts w:hint="eastAsia"/>
              </w:rPr>
            </w:pPr>
            <w:r>
              <w:rPr>
                <w:sz w:val="20"/>
              </w:rPr>
              <w:t>5,6 - 6,0</w:t>
            </w:r>
          </w:p>
        </w:tc>
        <w:tc>
          <w:tcPr>
            <w:tcW w:w="2351" w:type="dxa"/>
            <w:tcMar/>
          </w:tcPr>
          <w:p w:rsidR="005F39E0" w:rsidRDefault="00000000" w14:paraId="54DAF0B8" w14:textId="77777777">
            <w:pPr>
              <w:rPr>
                <w:rFonts w:hint="eastAsia"/>
              </w:rPr>
            </w:pPr>
            <w:r>
              <w:rPr>
                <w:sz w:val="20"/>
              </w:rPr>
              <w:t>Ungenügend</w:t>
            </w:r>
          </w:p>
        </w:tc>
        <w:tc>
          <w:tcPr>
            <w:tcW w:w="2351" w:type="dxa"/>
            <w:tcMar/>
          </w:tcPr>
          <w:p w:rsidRPr="00605B39" w:rsidR="005F39E0" w:rsidP="1FD5BCFE" w:rsidRDefault="00000000" w14:paraId="6E51A4C6" w14:textId="77777777">
            <w:pPr/>
            <w:r w:rsidRPr="1FD5BCFE" w:rsidR="00000000">
              <w:rPr>
                <w:sz w:val="20"/>
                <w:szCs w:val="20"/>
              </w:rPr>
              <w:t>2 - 1</w:t>
            </w:r>
          </w:p>
        </w:tc>
        <w:tc>
          <w:tcPr>
            <w:tcW w:w="2351" w:type="dxa"/>
            <w:tcMar/>
          </w:tcPr>
          <w:p w:rsidR="005F39E0" w:rsidRDefault="00000000" w14:paraId="4D2B2947" w14:textId="77777777">
            <w:pPr>
              <w:rPr>
                <w:rFonts w:hint="eastAsia"/>
              </w:rPr>
            </w:pPr>
            <w:r>
              <w:rPr>
                <w:sz w:val="20"/>
              </w:rPr>
              <w:t>&lt; 30%</w:t>
            </w:r>
          </w:p>
        </w:tc>
      </w:tr>
    </w:tbl>
    <w:p w:rsidR="005F39E0" w:rsidRDefault="00000000" w14:paraId="7CA298A8" w14:textId="77777777">
      <w:pPr>
        <w:rPr>
          <w:rFonts w:hint="eastAsia"/>
        </w:rPr>
      </w:pPr>
      <w:r>
        <w:rPr>
          <w:b/>
        </w:rPr>
        <w:br/>
      </w:r>
      <w:r>
        <w:rPr>
          <w:b/>
        </w:rPr>
        <w:t>Wichtiger Hinweis zur Verkürzung:</w:t>
      </w:r>
    </w:p>
    <w:p w:rsidRPr="00605B39" w:rsidR="005F39E0" w:rsidRDefault="00000000" w14:paraId="04C75235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Wer seine Ausbildung verkürzen möchte, muss einen Notendurchschnitt von </w:t>
      </w:r>
      <w:r w:rsidRPr="00605B39">
        <w:rPr>
          <w:b/>
          <w:lang w:val="de-DE"/>
        </w:rPr>
        <w:t>2,45 oder besser</w:t>
      </w:r>
      <w:r w:rsidRPr="00605B39">
        <w:rPr>
          <w:lang w:val="de-DE"/>
        </w:rPr>
        <w:t xml:space="preserve"> erreichen. Das System warnt automatisch, wenn dieser Wert unterschritten wird.</w:t>
      </w:r>
    </w:p>
    <w:p w:rsidRPr="00605B39" w:rsidR="005F39E0" w:rsidRDefault="00000000" w14:paraId="6DA96164" w14:textId="77777777">
      <w:pPr>
        <w:pStyle w:val="berschrift2"/>
        <w:rPr>
          <w:lang w:val="de-DE"/>
        </w:rPr>
      </w:pPr>
      <w:r w:rsidRPr="00605B39">
        <w:rPr>
          <w:lang w:val="de-DE"/>
        </w:rPr>
        <w:t>2.3 Prozessablauf</w:t>
      </w:r>
    </w:p>
    <w:p w:rsidRPr="00605B39" w:rsidR="005F39E0" w:rsidRDefault="00000000" w14:paraId="160A24A1" w14:textId="77777777">
      <w:pPr>
        <w:rPr>
          <w:rFonts w:hint="eastAsia"/>
          <w:lang w:val="de-DE"/>
        </w:rPr>
      </w:pPr>
      <w:r w:rsidRPr="00605B39">
        <w:rPr>
          <w:lang w:val="de-DE"/>
        </w:rPr>
        <w:t>Der Prozess gliedert sich in zwei Zyklen:</w:t>
      </w:r>
      <w:r w:rsidRPr="00605B39">
        <w:rPr>
          <w:lang w:val="de-DE"/>
        </w:rPr>
        <w:br/>
      </w:r>
    </w:p>
    <w:p w:rsidRPr="00605B39" w:rsidR="005F39E0" w:rsidRDefault="00000000" w14:paraId="1E2BEC2A" w14:textId="77777777">
      <w:pPr>
        <w:rPr>
          <w:rFonts w:hint="eastAsia"/>
          <w:lang w:val="de-DE"/>
        </w:rPr>
      </w:pPr>
      <w:r w:rsidRPr="00605B39">
        <w:rPr>
          <w:b/>
          <w:sz w:val="28"/>
          <w:lang w:val="de-DE"/>
        </w:rPr>
        <w:t>Wöchentlicher Zyklus (jeden Freitag)</w:t>
      </w:r>
    </w:p>
    <w:p w:rsidRPr="00605B39" w:rsidR="005F39E0" w:rsidRDefault="00000000" w14:paraId="160FB92A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1. Azubi füllt Tätigkeitsnachweis aus</w:t>
      </w:r>
    </w:p>
    <w:p w:rsidRPr="00605B39" w:rsidR="005F39E0" w:rsidRDefault="00000000" w14:paraId="743F32AF" w14:textId="6B4EA62C">
      <w:pPr>
        <w:rPr>
          <w:rFonts w:hint="eastAsia"/>
          <w:lang w:val="de-DE"/>
        </w:rPr>
      </w:pPr>
      <w:r w:rsidRPr="00605B39">
        <w:rPr>
          <w:lang w:val="de-DE"/>
        </w:rPr>
        <w:t xml:space="preserve">   2. Azubi wählt Thema</w:t>
      </w:r>
      <w:r w:rsidR="00605B39">
        <w:rPr>
          <w:lang w:val="de-DE"/>
        </w:rPr>
        <w:t>(en)</w:t>
      </w:r>
      <w:r w:rsidRPr="00605B39">
        <w:rPr>
          <w:lang w:val="de-DE"/>
        </w:rPr>
        <w:t xml:space="preserve"> aus Ausbildungsrahmenplan-Dropdown</w:t>
      </w:r>
    </w:p>
    <w:p w:rsidRPr="00605B39" w:rsidR="005F39E0" w:rsidRDefault="00000000" w14:paraId="378846C8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3. Azubi gibt Selbsteinschätzung ab (Note + Kommentar)</w:t>
      </w:r>
    </w:p>
    <w:p w:rsidRPr="00605B39" w:rsidR="005F39E0" w:rsidRDefault="00000000" w14:paraId="02102D05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4. Azubi sendet Nachweis zur Prüfung</w:t>
      </w:r>
    </w:p>
    <w:p w:rsidRPr="00605B39" w:rsidR="005F39E0" w:rsidRDefault="00000000" w14:paraId="419BBB6F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5. Ausbilder erhält Benachrichtigung</w:t>
      </w:r>
    </w:p>
    <w:p w:rsidRPr="00605B39" w:rsidR="005F39E0" w:rsidRDefault="00000000" w14:paraId="0E726806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6. Ausbilder prüft Nachweis und Selbsteinschätzung</w:t>
      </w:r>
    </w:p>
    <w:p w:rsidRPr="00605B39" w:rsidR="005F39E0" w:rsidRDefault="00000000" w14:paraId="560D585D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7. Ausbilder trägt eigene Bewertung ein (Note + Kommentar)</w:t>
      </w:r>
    </w:p>
    <w:p w:rsidRPr="00605B39" w:rsidR="005F39E0" w:rsidRDefault="00000000" w14:paraId="5903CBBD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8. Ausbilder gibt Nachweis frei oder fordert Korrektur</w:t>
      </w:r>
    </w:p>
    <w:p w:rsidR="00605B39" w:rsidRDefault="00000000" w14:paraId="7FEC0C69" w14:textId="77777777">
      <w:pPr>
        <w:rPr>
          <w:b/>
          <w:sz w:val="28"/>
          <w:lang w:val="de-DE"/>
        </w:rPr>
      </w:pPr>
      <w:r w:rsidRPr="00605B39">
        <w:rPr>
          <w:b/>
          <w:sz w:val="28"/>
          <w:lang w:val="de-DE"/>
        </w:rPr>
        <w:br/>
      </w:r>
    </w:p>
    <w:p w:rsidRPr="00605B39" w:rsidR="005F39E0" w:rsidRDefault="00000000" w14:paraId="01ABF758" w14:textId="1DA52683">
      <w:pPr>
        <w:rPr>
          <w:rFonts w:hint="eastAsia"/>
          <w:lang w:val="de-DE"/>
        </w:rPr>
      </w:pPr>
      <w:r w:rsidRPr="00605B39">
        <w:rPr>
          <w:b/>
          <w:sz w:val="28"/>
          <w:lang w:val="de-DE"/>
        </w:rPr>
        <w:t>Jährlicher Zyklus (zum Ende des Ausbildungsjahres)</w:t>
      </w:r>
    </w:p>
    <w:p w:rsidRPr="00605B39" w:rsidR="005F39E0" w:rsidRDefault="00000000" w14:paraId="3D3C8ABD" w14:textId="4757418C">
      <w:pPr>
        <w:rPr>
          <w:rFonts w:hint="eastAsia"/>
          <w:lang w:val="de-DE"/>
        </w:rPr>
      </w:pPr>
      <w:r w:rsidRPr="00605B39">
        <w:rPr>
          <w:lang w:val="de-DE"/>
        </w:rPr>
        <w:t xml:space="preserve">   1. System generiert Jahresübersicht </w:t>
      </w:r>
      <w:r w:rsidR="00605B39">
        <w:rPr>
          <w:lang w:val="de-DE"/>
        </w:rPr>
        <w:t>(Aufgeschlüssel</w:t>
      </w:r>
      <w:r w:rsidR="00B557A2">
        <w:rPr>
          <w:lang w:val="de-DE"/>
        </w:rPr>
        <w:t>t</w:t>
      </w:r>
      <w:r w:rsidR="00605B39">
        <w:rPr>
          <w:lang w:val="de-DE"/>
        </w:rPr>
        <w:t xml:space="preserve"> nach Wochen, Monaten und Jahren)</w:t>
      </w:r>
    </w:p>
    <w:p w:rsidRPr="00605B39" w:rsidR="005F39E0" w:rsidRDefault="00000000" w14:paraId="56A34F1A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2. Ausbilder lädt Azubi zum Jahresgespräch ein</w:t>
      </w:r>
    </w:p>
    <w:p w:rsidRPr="00605B39" w:rsidR="005F39E0" w:rsidRDefault="00000000" w14:paraId="521E6C24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3. Im Gespräch: Besprechung der Abweichungen zwischen Selbst- und Fremdeinschätzung</w:t>
      </w:r>
    </w:p>
    <w:p w:rsidRPr="00605B39" w:rsidR="005F39E0" w:rsidRDefault="00000000" w14:paraId="742776CB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4. Azubi kann Fragen stellen und Stellungnahme abgeben</w:t>
      </w:r>
    </w:p>
    <w:p w:rsidRPr="00605B39" w:rsidR="005F39E0" w:rsidRDefault="00000000" w14:paraId="29054228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5. Ausbilder schreibt Zusammenfassung des Gesprächs</w:t>
      </w:r>
    </w:p>
    <w:p w:rsidRPr="00605B39" w:rsidR="005F39E0" w:rsidRDefault="00000000" w14:paraId="49C7CE79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6. Ausbilder gibt Jahresleistung frei</w:t>
      </w:r>
    </w:p>
    <w:p w:rsidRPr="00605B39" w:rsidR="005F39E0" w:rsidRDefault="00000000" w14:paraId="1148DEE9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7. System generiert Arbeitszeugnis als PDF</w:t>
      </w:r>
    </w:p>
    <w:p w:rsidRPr="00605B39" w:rsidR="005F39E0" w:rsidRDefault="00000000" w14:paraId="339C5A26" w14:textId="77777777">
      <w:pPr>
        <w:rPr>
          <w:rFonts w:hint="eastAsia"/>
          <w:lang w:val="de-DE"/>
        </w:rPr>
      </w:pPr>
      <w:r w:rsidRPr="00605B39">
        <w:rPr>
          <w:lang w:val="de-DE"/>
        </w:rPr>
        <w:t xml:space="preserve">   8. Zeugnis wird archiviert und kann heruntergeladen werden</w:t>
      </w:r>
    </w:p>
    <w:p w:rsidRPr="00605B39" w:rsidR="005F39E0" w:rsidRDefault="00000000" w14:paraId="103B44EA" w14:textId="77777777">
      <w:pPr>
        <w:rPr>
          <w:rFonts w:hint="eastAsia"/>
          <w:lang w:val="de-DE"/>
        </w:rPr>
      </w:pPr>
      <w:r w:rsidRPr="00605B39">
        <w:rPr>
          <w:lang w:val="de-DE"/>
        </w:rPr>
        <w:br w:type="page"/>
      </w:r>
    </w:p>
    <w:p w:rsidRPr="00605B39" w:rsidR="005F39E0" w:rsidRDefault="00000000" w14:paraId="4CCF8811" w14:textId="77777777">
      <w:pPr>
        <w:pStyle w:val="berschrift2"/>
        <w:rPr>
          <w:lang w:val="de-DE"/>
        </w:rPr>
      </w:pPr>
      <w:r w:rsidRPr="00605B39">
        <w:rPr>
          <w:lang w:val="de-DE"/>
        </w:rPr>
        <w:t>2.4 Datenmodell</w:t>
      </w:r>
    </w:p>
    <w:p w:rsidRPr="00605B39" w:rsidR="005F39E0" w:rsidRDefault="00000000" w14:paraId="50A3E3D1" w14:textId="77777777">
      <w:pPr>
        <w:rPr>
          <w:rFonts w:hint="eastAsia"/>
          <w:lang w:val="de-DE"/>
        </w:rPr>
      </w:pPr>
      <w:r w:rsidRPr="00605B39">
        <w:rPr>
          <w:lang w:val="de-DE"/>
        </w:rPr>
        <w:t>Das Datenmodell besteht aus folgenden Haupttabellen:</w:t>
      </w:r>
      <w:r w:rsidRPr="00605B39">
        <w:rPr>
          <w:lang w:val="de-DE"/>
        </w:rPr>
        <w:br/>
      </w:r>
    </w:p>
    <w:p w:rsidR="005F39E0" w:rsidRDefault="00000000" w14:paraId="3A67BB7E" w14:textId="77777777">
      <w:pPr>
        <w:rPr>
          <w:rFonts w:hint="eastAsia"/>
        </w:rPr>
      </w:pPr>
      <w:r>
        <w:rPr>
          <w:b/>
        </w:rPr>
        <w:t>Tabelle: WOECHENTLICHE_BEWERTUNG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F39E0" w14:paraId="2742AC7C" w14:textId="77777777">
        <w:tc>
          <w:tcPr>
            <w:tcW w:w="3135" w:type="dxa"/>
            <w:shd w:val="clear" w:color="auto" w:fill="D9E2F3"/>
          </w:tcPr>
          <w:p w:rsidR="005F39E0" w:rsidRDefault="00000000" w14:paraId="3890A033" w14:textId="77777777">
            <w:pPr>
              <w:rPr>
                <w:rFonts w:hint="eastAsia"/>
              </w:rPr>
            </w:pPr>
            <w:r>
              <w:rPr>
                <w:b/>
              </w:rPr>
              <w:t>Feld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1F5E8CB0" w14:textId="77777777">
            <w:pPr>
              <w:rPr>
                <w:rFonts w:hint="eastAsia"/>
              </w:rPr>
            </w:pPr>
            <w:r>
              <w:rPr>
                <w:b/>
              </w:rPr>
              <w:t>Typ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0947EC58" w14:textId="77777777">
            <w:pPr>
              <w:rPr>
                <w:rFonts w:hint="eastAsia"/>
              </w:rPr>
            </w:pPr>
            <w:r>
              <w:rPr>
                <w:b/>
              </w:rPr>
              <w:t>Beschreibung</w:t>
            </w:r>
          </w:p>
        </w:tc>
      </w:tr>
      <w:tr w:rsidR="005F39E0" w14:paraId="5471BB1F" w14:textId="77777777">
        <w:tc>
          <w:tcPr>
            <w:tcW w:w="3135" w:type="dxa"/>
          </w:tcPr>
          <w:p w:rsidR="005F39E0" w:rsidRDefault="00000000" w14:paraId="43DFD395" w14:textId="77777777">
            <w:pPr>
              <w:rPr>
                <w:rFonts w:hint="eastAsia"/>
              </w:rPr>
            </w:pPr>
            <w:r>
              <w:rPr>
                <w:sz w:val="20"/>
              </w:rPr>
              <w:t>bewertung_id</w:t>
            </w:r>
          </w:p>
        </w:tc>
        <w:tc>
          <w:tcPr>
            <w:tcW w:w="3135" w:type="dxa"/>
          </w:tcPr>
          <w:p w:rsidR="005F39E0" w:rsidRDefault="00000000" w14:paraId="7CC4E05B" w14:textId="77777777">
            <w:pPr>
              <w:rPr>
                <w:rFonts w:hint="eastAsia"/>
              </w:rPr>
            </w:pPr>
            <w:r>
              <w:rPr>
                <w:sz w:val="20"/>
              </w:rPr>
              <w:t>INT (PK)</w:t>
            </w:r>
          </w:p>
        </w:tc>
        <w:tc>
          <w:tcPr>
            <w:tcW w:w="3135" w:type="dxa"/>
          </w:tcPr>
          <w:p w:rsidR="005F39E0" w:rsidRDefault="00000000" w14:paraId="27DFEC1C" w14:textId="77777777">
            <w:pPr>
              <w:rPr>
                <w:rFonts w:hint="eastAsia"/>
              </w:rPr>
            </w:pPr>
            <w:r>
              <w:rPr>
                <w:sz w:val="20"/>
              </w:rPr>
              <w:t>Eindeutige ID</w:t>
            </w:r>
          </w:p>
        </w:tc>
      </w:tr>
      <w:tr w:rsidR="005F39E0" w14:paraId="2E811AAE" w14:textId="77777777">
        <w:tc>
          <w:tcPr>
            <w:tcW w:w="3135" w:type="dxa"/>
          </w:tcPr>
          <w:p w:rsidR="005F39E0" w:rsidRDefault="00000000" w14:paraId="2A248302" w14:textId="77777777">
            <w:pPr>
              <w:rPr>
                <w:rFonts w:hint="eastAsia"/>
              </w:rPr>
            </w:pPr>
            <w:r>
              <w:rPr>
                <w:sz w:val="20"/>
              </w:rPr>
              <w:t>azubi_id</w:t>
            </w:r>
          </w:p>
        </w:tc>
        <w:tc>
          <w:tcPr>
            <w:tcW w:w="3135" w:type="dxa"/>
          </w:tcPr>
          <w:p w:rsidR="005F39E0" w:rsidRDefault="00000000" w14:paraId="55C2A909" w14:textId="77777777">
            <w:pPr>
              <w:rPr>
                <w:rFonts w:hint="eastAsia"/>
              </w:rPr>
            </w:pPr>
            <w:r>
              <w:rPr>
                <w:sz w:val="20"/>
              </w:rPr>
              <w:t>INT (FK)</w:t>
            </w:r>
          </w:p>
        </w:tc>
        <w:tc>
          <w:tcPr>
            <w:tcW w:w="3135" w:type="dxa"/>
          </w:tcPr>
          <w:p w:rsidR="005F39E0" w:rsidRDefault="00000000" w14:paraId="27DB98C9" w14:textId="77777777">
            <w:pPr>
              <w:rPr>
                <w:rFonts w:hint="eastAsia"/>
              </w:rPr>
            </w:pPr>
            <w:r>
              <w:rPr>
                <w:sz w:val="20"/>
              </w:rPr>
              <w:t>Verweis auf Auszubildenden</w:t>
            </w:r>
          </w:p>
        </w:tc>
      </w:tr>
      <w:tr w:rsidR="005F39E0" w14:paraId="11FCB116" w14:textId="77777777">
        <w:tc>
          <w:tcPr>
            <w:tcW w:w="3135" w:type="dxa"/>
          </w:tcPr>
          <w:p w:rsidR="005F39E0" w:rsidRDefault="00000000" w14:paraId="29E95FE0" w14:textId="77777777">
            <w:pPr>
              <w:rPr>
                <w:rFonts w:hint="eastAsia"/>
              </w:rPr>
            </w:pPr>
            <w:r>
              <w:rPr>
                <w:sz w:val="20"/>
              </w:rPr>
              <w:t>thema_id</w:t>
            </w:r>
          </w:p>
        </w:tc>
        <w:tc>
          <w:tcPr>
            <w:tcW w:w="3135" w:type="dxa"/>
          </w:tcPr>
          <w:p w:rsidR="005F39E0" w:rsidRDefault="00000000" w14:paraId="790FE5F8" w14:textId="77777777">
            <w:pPr>
              <w:rPr>
                <w:rFonts w:hint="eastAsia"/>
              </w:rPr>
            </w:pPr>
            <w:r>
              <w:rPr>
                <w:sz w:val="20"/>
              </w:rPr>
              <w:t>INT (FK)</w:t>
            </w:r>
          </w:p>
        </w:tc>
        <w:tc>
          <w:tcPr>
            <w:tcW w:w="3135" w:type="dxa"/>
          </w:tcPr>
          <w:p w:rsidR="005F39E0" w:rsidRDefault="00000000" w14:paraId="71F653E0" w14:textId="77777777">
            <w:pPr>
              <w:rPr>
                <w:rFonts w:hint="eastAsia"/>
              </w:rPr>
            </w:pPr>
            <w:r>
              <w:rPr>
                <w:sz w:val="20"/>
              </w:rPr>
              <w:t>Verweis auf Ausbildungsrahmenplan</w:t>
            </w:r>
          </w:p>
        </w:tc>
      </w:tr>
      <w:tr w:rsidR="005F39E0" w14:paraId="26E2BAD5" w14:textId="77777777">
        <w:tc>
          <w:tcPr>
            <w:tcW w:w="3135" w:type="dxa"/>
          </w:tcPr>
          <w:p w:rsidR="005F39E0" w:rsidRDefault="00000000" w14:paraId="26226472" w14:textId="77777777">
            <w:pPr>
              <w:rPr>
                <w:rFonts w:hint="eastAsia"/>
              </w:rPr>
            </w:pPr>
            <w:r>
              <w:rPr>
                <w:sz w:val="20"/>
              </w:rPr>
              <w:t>kalenderwoche</w:t>
            </w:r>
          </w:p>
        </w:tc>
        <w:tc>
          <w:tcPr>
            <w:tcW w:w="3135" w:type="dxa"/>
          </w:tcPr>
          <w:p w:rsidR="005F39E0" w:rsidRDefault="00000000" w14:paraId="10743FE2" w14:textId="77777777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3135" w:type="dxa"/>
          </w:tcPr>
          <w:p w:rsidR="005F39E0" w:rsidRDefault="00000000" w14:paraId="56C38C1B" w14:textId="77777777">
            <w:pPr>
              <w:rPr>
                <w:rFonts w:hint="eastAsia"/>
              </w:rPr>
            </w:pPr>
            <w:r>
              <w:rPr>
                <w:sz w:val="20"/>
              </w:rPr>
              <w:t>Kalenderwoche (1-52)</w:t>
            </w:r>
          </w:p>
        </w:tc>
      </w:tr>
      <w:tr w:rsidR="005F39E0" w14:paraId="57F1A2A4" w14:textId="77777777">
        <w:tc>
          <w:tcPr>
            <w:tcW w:w="3135" w:type="dxa"/>
          </w:tcPr>
          <w:p w:rsidR="005F39E0" w:rsidRDefault="00000000" w14:paraId="63263ABE" w14:textId="77777777">
            <w:pPr>
              <w:rPr>
                <w:rFonts w:hint="eastAsia"/>
              </w:rPr>
            </w:pPr>
            <w:r>
              <w:rPr>
                <w:sz w:val="20"/>
              </w:rPr>
              <w:t>jahr</w:t>
            </w:r>
          </w:p>
        </w:tc>
        <w:tc>
          <w:tcPr>
            <w:tcW w:w="3135" w:type="dxa"/>
          </w:tcPr>
          <w:p w:rsidR="005F39E0" w:rsidRDefault="00000000" w14:paraId="4CA88229" w14:textId="77777777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3135" w:type="dxa"/>
          </w:tcPr>
          <w:p w:rsidR="005F39E0" w:rsidRDefault="00000000" w14:paraId="77963163" w14:textId="77777777">
            <w:pPr>
              <w:rPr>
                <w:rFonts w:hint="eastAsia"/>
              </w:rPr>
            </w:pPr>
            <w:r>
              <w:rPr>
                <w:sz w:val="20"/>
              </w:rPr>
              <w:t>Ausbildungsjahr (1, 2 oder 3)</w:t>
            </w:r>
          </w:p>
        </w:tc>
      </w:tr>
      <w:tr w:rsidR="005F39E0" w14:paraId="79C0ADF5" w14:textId="77777777">
        <w:tc>
          <w:tcPr>
            <w:tcW w:w="3135" w:type="dxa"/>
          </w:tcPr>
          <w:p w:rsidR="005F39E0" w:rsidRDefault="00000000" w14:paraId="6BF95B32" w14:textId="77777777">
            <w:pPr>
              <w:rPr>
                <w:rFonts w:hint="eastAsia"/>
              </w:rPr>
            </w:pPr>
            <w:r>
              <w:rPr>
                <w:sz w:val="20"/>
              </w:rPr>
              <w:t>selbst_note</w:t>
            </w:r>
          </w:p>
        </w:tc>
        <w:tc>
          <w:tcPr>
            <w:tcW w:w="3135" w:type="dxa"/>
          </w:tcPr>
          <w:p w:rsidR="005F39E0" w:rsidRDefault="00000000" w14:paraId="582C8366" w14:textId="77777777">
            <w:pPr>
              <w:rPr>
                <w:rFonts w:hint="eastAsia"/>
              </w:rPr>
            </w:pPr>
            <w:r>
              <w:rPr>
                <w:sz w:val="20"/>
              </w:rPr>
              <w:t>DECIMAL(2,1)</w:t>
            </w:r>
          </w:p>
        </w:tc>
        <w:tc>
          <w:tcPr>
            <w:tcW w:w="3135" w:type="dxa"/>
          </w:tcPr>
          <w:p w:rsidR="005F39E0" w:rsidRDefault="00000000" w14:paraId="3EB9D22C" w14:textId="77777777">
            <w:pPr>
              <w:rPr>
                <w:rFonts w:hint="eastAsia"/>
              </w:rPr>
            </w:pPr>
            <w:r>
              <w:rPr>
                <w:sz w:val="20"/>
              </w:rPr>
              <w:t>Selbsteinschätzung Azubi (1.0-6.0)</w:t>
            </w:r>
          </w:p>
        </w:tc>
      </w:tr>
      <w:tr w:rsidR="005F39E0" w14:paraId="622D3174" w14:textId="77777777">
        <w:tc>
          <w:tcPr>
            <w:tcW w:w="3135" w:type="dxa"/>
          </w:tcPr>
          <w:p w:rsidR="005F39E0" w:rsidRDefault="00000000" w14:paraId="6FDE973F" w14:textId="77777777">
            <w:pPr>
              <w:rPr>
                <w:rFonts w:hint="eastAsia"/>
              </w:rPr>
            </w:pPr>
            <w:r>
              <w:rPr>
                <w:sz w:val="20"/>
              </w:rPr>
              <w:t>selbst_kommentar</w:t>
            </w:r>
          </w:p>
        </w:tc>
        <w:tc>
          <w:tcPr>
            <w:tcW w:w="3135" w:type="dxa"/>
          </w:tcPr>
          <w:p w:rsidR="005F39E0" w:rsidRDefault="00000000" w14:paraId="495D46D8" w14:textId="77777777">
            <w:pPr>
              <w:rPr>
                <w:rFonts w:hint="eastAsia"/>
              </w:rPr>
            </w:pPr>
            <w:r>
              <w:rPr>
                <w:sz w:val="20"/>
              </w:rPr>
              <w:t>VARCHAR(500)</w:t>
            </w:r>
          </w:p>
        </w:tc>
        <w:tc>
          <w:tcPr>
            <w:tcW w:w="3135" w:type="dxa"/>
          </w:tcPr>
          <w:p w:rsidR="005F39E0" w:rsidRDefault="00000000" w14:paraId="1A73A928" w14:textId="77777777">
            <w:pPr>
              <w:rPr>
                <w:rFonts w:hint="eastAsia"/>
              </w:rPr>
            </w:pPr>
            <w:r>
              <w:rPr>
                <w:sz w:val="20"/>
              </w:rPr>
              <w:t>Kommentar Azubi</w:t>
            </w:r>
          </w:p>
        </w:tc>
      </w:tr>
      <w:tr w:rsidR="005F39E0" w14:paraId="20749E68" w14:textId="77777777">
        <w:tc>
          <w:tcPr>
            <w:tcW w:w="3135" w:type="dxa"/>
          </w:tcPr>
          <w:p w:rsidR="005F39E0" w:rsidRDefault="00000000" w14:paraId="7ACF2BBE" w14:textId="77777777">
            <w:pPr>
              <w:rPr>
                <w:rFonts w:hint="eastAsia"/>
              </w:rPr>
            </w:pPr>
            <w:r>
              <w:rPr>
                <w:sz w:val="20"/>
              </w:rPr>
              <w:t>ausbilder_note</w:t>
            </w:r>
          </w:p>
        </w:tc>
        <w:tc>
          <w:tcPr>
            <w:tcW w:w="3135" w:type="dxa"/>
          </w:tcPr>
          <w:p w:rsidR="005F39E0" w:rsidRDefault="00000000" w14:paraId="78CE1AD8" w14:textId="77777777">
            <w:pPr>
              <w:rPr>
                <w:rFonts w:hint="eastAsia"/>
              </w:rPr>
            </w:pPr>
            <w:r>
              <w:rPr>
                <w:sz w:val="20"/>
              </w:rPr>
              <w:t>DECIMAL(2,1)</w:t>
            </w:r>
          </w:p>
        </w:tc>
        <w:tc>
          <w:tcPr>
            <w:tcW w:w="3135" w:type="dxa"/>
          </w:tcPr>
          <w:p w:rsidR="005F39E0" w:rsidRDefault="00000000" w14:paraId="15E8D65E" w14:textId="77777777">
            <w:pPr>
              <w:rPr>
                <w:rFonts w:hint="eastAsia"/>
              </w:rPr>
            </w:pPr>
            <w:r>
              <w:rPr>
                <w:sz w:val="20"/>
              </w:rPr>
              <w:t>Bewertung Ausbilder (1.0-6.0)</w:t>
            </w:r>
          </w:p>
        </w:tc>
      </w:tr>
      <w:tr w:rsidR="005F39E0" w14:paraId="25082880" w14:textId="77777777">
        <w:tc>
          <w:tcPr>
            <w:tcW w:w="3135" w:type="dxa"/>
          </w:tcPr>
          <w:p w:rsidR="005F39E0" w:rsidRDefault="00000000" w14:paraId="34EDAF7C" w14:textId="77777777">
            <w:pPr>
              <w:rPr>
                <w:rFonts w:hint="eastAsia"/>
              </w:rPr>
            </w:pPr>
            <w:r>
              <w:rPr>
                <w:sz w:val="20"/>
              </w:rPr>
              <w:t>ausbilder_kommentar</w:t>
            </w:r>
          </w:p>
        </w:tc>
        <w:tc>
          <w:tcPr>
            <w:tcW w:w="3135" w:type="dxa"/>
          </w:tcPr>
          <w:p w:rsidR="005F39E0" w:rsidRDefault="00000000" w14:paraId="1D71E843" w14:textId="77777777">
            <w:pPr>
              <w:rPr>
                <w:rFonts w:hint="eastAsia"/>
              </w:rPr>
            </w:pPr>
            <w:r>
              <w:rPr>
                <w:sz w:val="20"/>
              </w:rPr>
              <w:t>VARCHAR(500)</w:t>
            </w:r>
          </w:p>
        </w:tc>
        <w:tc>
          <w:tcPr>
            <w:tcW w:w="3135" w:type="dxa"/>
          </w:tcPr>
          <w:p w:rsidR="005F39E0" w:rsidRDefault="00000000" w14:paraId="35E81F5E" w14:textId="77777777">
            <w:pPr>
              <w:rPr>
                <w:rFonts w:hint="eastAsia"/>
              </w:rPr>
            </w:pPr>
            <w:r>
              <w:rPr>
                <w:sz w:val="20"/>
              </w:rPr>
              <w:t>Kommentar Ausbilder</w:t>
            </w:r>
          </w:p>
        </w:tc>
      </w:tr>
      <w:tr w:rsidR="005F39E0" w14:paraId="1EB3F297" w14:textId="77777777">
        <w:tc>
          <w:tcPr>
            <w:tcW w:w="3135" w:type="dxa"/>
          </w:tcPr>
          <w:p w:rsidR="005F39E0" w:rsidRDefault="00000000" w14:paraId="450677B0" w14:textId="77777777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3135" w:type="dxa"/>
          </w:tcPr>
          <w:p w:rsidR="005F39E0" w:rsidRDefault="00000000" w14:paraId="242A75D4" w14:textId="77777777">
            <w:pPr>
              <w:rPr>
                <w:rFonts w:hint="eastAsia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3135" w:type="dxa"/>
          </w:tcPr>
          <w:p w:rsidR="005F39E0" w:rsidRDefault="00000000" w14:paraId="0BF70628" w14:textId="77777777">
            <w:pPr>
              <w:rPr>
                <w:rFonts w:hint="eastAsia"/>
              </w:rPr>
            </w:pPr>
            <w:r>
              <w:rPr>
                <w:sz w:val="20"/>
              </w:rPr>
              <w:t>entwurf, eingereicht, freigegeben</w:t>
            </w:r>
          </w:p>
        </w:tc>
      </w:tr>
    </w:tbl>
    <w:p w:rsidR="005F39E0" w:rsidRDefault="00000000" w14:paraId="786E5E53" w14:textId="77777777">
      <w:pPr>
        <w:rPr>
          <w:rFonts w:hint="eastAsia"/>
        </w:rPr>
      </w:pPr>
      <w:r>
        <w:rPr>
          <w:b/>
        </w:rPr>
        <w:br/>
      </w:r>
      <w:r>
        <w:rPr>
          <w:b/>
        </w:rPr>
        <w:t>Tabelle: JAHRESLEISTUNG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F39E0" w14:paraId="3717098C" w14:textId="77777777">
        <w:tc>
          <w:tcPr>
            <w:tcW w:w="3135" w:type="dxa"/>
            <w:shd w:val="clear" w:color="auto" w:fill="D9E2F3"/>
          </w:tcPr>
          <w:p w:rsidR="005F39E0" w:rsidRDefault="00000000" w14:paraId="3D257D54" w14:textId="77777777">
            <w:pPr>
              <w:rPr>
                <w:rFonts w:hint="eastAsia"/>
              </w:rPr>
            </w:pPr>
            <w:r>
              <w:rPr>
                <w:b/>
              </w:rPr>
              <w:t>Feld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6245DE00" w14:textId="77777777">
            <w:pPr>
              <w:rPr>
                <w:rFonts w:hint="eastAsia"/>
              </w:rPr>
            </w:pPr>
            <w:r>
              <w:rPr>
                <w:b/>
              </w:rPr>
              <w:t>Typ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2D6281B7" w14:textId="77777777">
            <w:pPr>
              <w:rPr>
                <w:rFonts w:hint="eastAsia"/>
              </w:rPr>
            </w:pPr>
            <w:r>
              <w:rPr>
                <w:b/>
              </w:rPr>
              <w:t>Beschreibung</w:t>
            </w:r>
          </w:p>
        </w:tc>
      </w:tr>
      <w:tr w:rsidR="005F39E0" w14:paraId="448CBBB5" w14:textId="77777777">
        <w:tc>
          <w:tcPr>
            <w:tcW w:w="3135" w:type="dxa"/>
          </w:tcPr>
          <w:p w:rsidR="005F39E0" w:rsidRDefault="00000000" w14:paraId="09D5FEF4" w14:textId="77777777">
            <w:pPr>
              <w:rPr>
                <w:rFonts w:hint="eastAsia"/>
              </w:rPr>
            </w:pPr>
            <w:r>
              <w:rPr>
                <w:sz w:val="20"/>
              </w:rPr>
              <w:t>jahresleistung_id</w:t>
            </w:r>
          </w:p>
        </w:tc>
        <w:tc>
          <w:tcPr>
            <w:tcW w:w="3135" w:type="dxa"/>
          </w:tcPr>
          <w:p w:rsidR="005F39E0" w:rsidRDefault="00000000" w14:paraId="71A287DE" w14:textId="77777777">
            <w:pPr>
              <w:rPr>
                <w:rFonts w:hint="eastAsia"/>
              </w:rPr>
            </w:pPr>
            <w:r>
              <w:rPr>
                <w:sz w:val="20"/>
              </w:rPr>
              <w:t>INT (PK)</w:t>
            </w:r>
          </w:p>
        </w:tc>
        <w:tc>
          <w:tcPr>
            <w:tcW w:w="3135" w:type="dxa"/>
          </w:tcPr>
          <w:p w:rsidR="005F39E0" w:rsidRDefault="00000000" w14:paraId="03433674" w14:textId="77777777">
            <w:pPr>
              <w:rPr>
                <w:rFonts w:hint="eastAsia"/>
              </w:rPr>
            </w:pPr>
            <w:r>
              <w:rPr>
                <w:sz w:val="20"/>
              </w:rPr>
              <w:t>Eindeutige ID</w:t>
            </w:r>
          </w:p>
        </w:tc>
      </w:tr>
      <w:tr w:rsidR="005F39E0" w14:paraId="50835CF9" w14:textId="77777777">
        <w:tc>
          <w:tcPr>
            <w:tcW w:w="3135" w:type="dxa"/>
          </w:tcPr>
          <w:p w:rsidR="005F39E0" w:rsidRDefault="00000000" w14:paraId="6609F81A" w14:textId="77777777">
            <w:pPr>
              <w:rPr>
                <w:rFonts w:hint="eastAsia"/>
              </w:rPr>
            </w:pPr>
            <w:r>
              <w:rPr>
                <w:sz w:val="20"/>
              </w:rPr>
              <w:t>azubi_id</w:t>
            </w:r>
          </w:p>
        </w:tc>
        <w:tc>
          <w:tcPr>
            <w:tcW w:w="3135" w:type="dxa"/>
          </w:tcPr>
          <w:p w:rsidR="005F39E0" w:rsidRDefault="00000000" w14:paraId="277FFD20" w14:textId="77777777">
            <w:pPr>
              <w:rPr>
                <w:rFonts w:hint="eastAsia"/>
              </w:rPr>
            </w:pPr>
            <w:r>
              <w:rPr>
                <w:sz w:val="20"/>
              </w:rPr>
              <w:t>INT (FK)</w:t>
            </w:r>
          </w:p>
        </w:tc>
        <w:tc>
          <w:tcPr>
            <w:tcW w:w="3135" w:type="dxa"/>
          </w:tcPr>
          <w:p w:rsidR="005F39E0" w:rsidRDefault="00000000" w14:paraId="741E7BE1" w14:textId="77777777">
            <w:pPr>
              <w:rPr>
                <w:rFonts w:hint="eastAsia"/>
              </w:rPr>
            </w:pPr>
            <w:r>
              <w:rPr>
                <w:sz w:val="20"/>
              </w:rPr>
              <w:t>Verweis auf Auszubildenden</w:t>
            </w:r>
          </w:p>
        </w:tc>
      </w:tr>
      <w:tr w:rsidR="005F39E0" w14:paraId="3DAF0CC8" w14:textId="77777777">
        <w:tc>
          <w:tcPr>
            <w:tcW w:w="3135" w:type="dxa"/>
          </w:tcPr>
          <w:p w:rsidR="005F39E0" w:rsidRDefault="00000000" w14:paraId="5A92AE92" w14:textId="77777777">
            <w:pPr>
              <w:rPr>
                <w:rFonts w:hint="eastAsia"/>
              </w:rPr>
            </w:pPr>
            <w:r>
              <w:rPr>
                <w:sz w:val="20"/>
              </w:rPr>
              <w:t>ausbildungsjahr</w:t>
            </w:r>
          </w:p>
        </w:tc>
        <w:tc>
          <w:tcPr>
            <w:tcW w:w="3135" w:type="dxa"/>
          </w:tcPr>
          <w:p w:rsidR="005F39E0" w:rsidRDefault="00000000" w14:paraId="48400961" w14:textId="77777777">
            <w:pPr>
              <w:rPr>
                <w:rFonts w:hint="eastAsia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3135" w:type="dxa"/>
          </w:tcPr>
          <w:p w:rsidR="005F39E0" w:rsidRDefault="00000000" w14:paraId="5BB4AF1F" w14:textId="77777777">
            <w:pPr>
              <w:rPr>
                <w:rFonts w:hint="eastAsia"/>
              </w:rPr>
            </w:pPr>
            <w:r>
              <w:rPr>
                <w:sz w:val="20"/>
              </w:rPr>
              <w:t>1, 2 oder 3</w:t>
            </w:r>
          </w:p>
        </w:tc>
      </w:tr>
      <w:tr w:rsidR="005F39E0" w14:paraId="5634908A" w14:textId="77777777">
        <w:tc>
          <w:tcPr>
            <w:tcW w:w="3135" w:type="dxa"/>
          </w:tcPr>
          <w:p w:rsidR="005F39E0" w:rsidRDefault="00000000" w14:paraId="7F8A2A4C" w14:textId="77777777">
            <w:pPr>
              <w:rPr>
                <w:rFonts w:hint="eastAsia"/>
              </w:rPr>
            </w:pPr>
            <w:r>
              <w:rPr>
                <w:sz w:val="20"/>
              </w:rPr>
              <w:t>durchschnitt_fach</w:t>
            </w:r>
          </w:p>
        </w:tc>
        <w:tc>
          <w:tcPr>
            <w:tcW w:w="3135" w:type="dxa"/>
          </w:tcPr>
          <w:p w:rsidR="005F39E0" w:rsidRDefault="00000000" w14:paraId="7285970C" w14:textId="77777777">
            <w:pPr>
              <w:rPr>
                <w:rFonts w:hint="eastAsia"/>
              </w:rPr>
            </w:pPr>
            <w:r>
              <w:rPr>
                <w:sz w:val="20"/>
              </w:rPr>
              <w:t>DECIMAL(2,1)</w:t>
            </w:r>
          </w:p>
        </w:tc>
        <w:tc>
          <w:tcPr>
            <w:tcW w:w="3135" w:type="dxa"/>
          </w:tcPr>
          <w:p w:rsidR="005F39E0" w:rsidRDefault="00000000" w14:paraId="0A00A7DD" w14:textId="77777777">
            <w:pPr>
              <w:rPr>
                <w:rFonts w:hint="eastAsia"/>
              </w:rPr>
            </w:pPr>
            <w:r>
              <w:rPr>
                <w:sz w:val="20"/>
              </w:rPr>
              <w:t>Fachkompetenz-Note</w:t>
            </w:r>
          </w:p>
        </w:tc>
      </w:tr>
      <w:tr w:rsidR="005F39E0" w14:paraId="371EB850" w14:textId="77777777">
        <w:tc>
          <w:tcPr>
            <w:tcW w:w="3135" w:type="dxa"/>
          </w:tcPr>
          <w:p w:rsidR="005F39E0" w:rsidRDefault="00000000" w14:paraId="3999F45F" w14:textId="77777777">
            <w:pPr>
              <w:rPr>
                <w:rFonts w:hint="eastAsia"/>
              </w:rPr>
            </w:pPr>
            <w:r>
              <w:rPr>
                <w:sz w:val="20"/>
              </w:rPr>
              <w:t>durchschnitt_methode</w:t>
            </w:r>
          </w:p>
        </w:tc>
        <w:tc>
          <w:tcPr>
            <w:tcW w:w="3135" w:type="dxa"/>
          </w:tcPr>
          <w:p w:rsidR="005F39E0" w:rsidRDefault="00000000" w14:paraId="6240AC1D" w14:textId="77777777">
            <w:pPr>
              <w:rPr>
                <w:rFonts w:hint="eastAsia"/>
              </w:rPr>
            </w:pPr>
            <w:r>
              <w:rPr>
                <w:sz w:val="20"/>
              </w:rPr>
              <w:t>DECIMAL(2,1)</w:t>
            </w:r>
          </w:p>
        </w:tc>
        <w:tc>
          <w:tcPr>
            <w:tcW w:w="3135" w:type="dxa"/>
          </w:tcPr>
          <w:p w:rsidR="005F39E0" w:rsidRDefault="00000000" w14:paraId="6617B8F0" w14:textId="77777777">
            <w:pPr>
              <w:rPr>
                <w:rFonts w:hint="eastAsia"/>
              </w:rPr>
            </w:pPr>
            <w:r>
              <w:rPr>
                <w:sz w:val="20"/>
              </w:rPr>
              <w:t>Methodenkompetenz-Note</w:t>
            </w:r>
          </w:p>
        </w:tc>
      </w:tr>
      <w:tr w:rsidR="005F39E0" w14:paraId="0AE9BDB1" w14:textId="77777777">
        <w:tc>
          <w:tcPr>
            <w:tcW w:w="3135" w:type="dxa"/>
          </w:tcPr>
          <w:p w:rsidR="005F39E0" w:rsidRDefault="00000000" w14:paraId="3091A8D5" w14:textId="77777777">
            <w:pPr>
              <w:rPr>
                <w:rFonts w:hint="eastAsia"/>
              </w:rPr>
            </w:pPr>
            <w:r>
              <w:rPr>
                <w:sz w:val="20"/>
              </w:rPr>
              <w:t>durchschnitt_sozial</w:t>
            </w:r>
          </w:p>
        </w:tc>
        <w:tc>
          <w:tcPr>
            <w:tcW w:w="3135" w:type="dxa"/>
          </w:tcPr>
          <w:p w:rsidR="005F39E0" w:rsidRDefault="00000000" w14:paraId="5F06D010" w14:textId="77777777">
            <w:pPr>
              <w:rPr>
                <w:rFonts w:hint="eastAsia"/>
              </w:rPr>
            </w:pPr>
            <w:r>
              <w:rPr>
                <w:sz w:val="20"/>
              </w:rPr>
              <w:t>DECIMAL(2,1)</w:t>
            </w:r>
          </w:p>
        </w:tc>
        <w:tc>
          <w:tcPr>
            <w:tcW w:w="3135" w:type="dxa"/>
          </w:tcPr>
          <w:p w:rsidR="005F39E0" w:rsidRDefault="00000000" w14:paraId="2368EA1A" w14:textId="77777777">
            <w:pPr>
              <w:rPr>
                <w:rFonts w:hint="eastAsia"/>
              </w:rPr>
            </w:pPr>
            <w:r>
              <w:rPr>
                <w:sz w:val="20"/>
              </w:rPr>
              <w:t>Sozialkompetenz-Note</w:t>
            </w:r>
          </w:p>
        </w:tc>
      </w:tr>
      <w:tr w:rsidR="005F39E0" w14:paraId="7D671895" w14:textId="77777777">
        <w:tc>
          <w:tcPr>
            <w:tcW w:w="3135" w:type="dxa"/>
          </w:tcPr>
          <w:p w:rsidR="005F39E0" w:rsidRDefault="00000000" w14:paraId="441EE566" w14:textId="77777777">
            <w:pPr>
              <w:rPr>
                <w:rFonts w:hint="eastAsia"/>
              </w:rPr>
            </w:pPr>
            <w:r>
              <w:rPr>
                <w:sz w:val="20"/>
              </w:rPr>
              <w:t>durchschnitt_persoenlich</w:t>
            </w:r>
          </w:p>
        </w:tc>
        <w:tc>
          <w:tcPr>
            <w:tcW w:w="3135" w:type="dxa"/>
          </w:tcPr>
          <w:p w:rsidR="005F39E0" w:rsidRDefault="00000000" w14:paraId="70535970" w14:textId="77777777">
            <w:pPr>
              <w:rPr>
                <w:rFonts w:hint="eastAsia"/>
              </w:rPr>
            </w:pPr>
            <w:r>
              <w:rPr>
                <w:sz w:val="20"/>
              </w:rPr>
              <w:t>DECIMAL(2,1)</w:t>
            </w:r>
          </w:p>
        </w:tc>
        <w:tc>
          <w:tcPr>
            <w:tcW w:w="3135" w:type="dxa"/>
          </w:tcPr>
          <w:p w:rsidR="005F39E0" w:rsidRDefault="00000000" w14:paraId="489B004B" w14:textId="77777777">
            <w:pPr>
              <w:rPr>
                <w:rFonts w:hint="eastAsia"/>
              </w:rPr>
            </w:pPr>
            <w:r>
              <w:rPr>
                <w:sz w:val="20"/>
              </w:rPr>
              <w:t>Persönliche Kompetenz-Note</w:t>
            </w:r>
          </w:p>
        </w:tc>
      </w:tr>
      <w:tr w:rsidR="005F39E0" w14:paraId="5AA888B0" w14:textId="77777777">
        <w:tc>
          <w:tcPr>
            <w:tcW w:w="3135" w:type="dxa"/>
          </w:tcPr>
          <w:p w:rsidR="005F39E0" w:rsidRDefault="00000000" w14:paraId="7726F613" w14:textId="77777777">
            <w:pPr>
              <w:rPr>
                <w:rFonts w:hint="eastAsia"/>
              </w:rPr>
            </w:pPr>
            <w:r>
              <w:rPr>
                <w:sz w:val="20"/>
              </w:rPr>
              <w:t>gesamtnote</w:t>
            </w:r>
          </w:p>
        </w:tc>
        <w:tc>
          <w:tcPr>
            <w:tcW w:w="3135" w:type="dxa"/>
          </w:tcPr>
          <w:p w:rsidR="005F39E0" w:rsidRDefault="00000000" w14:paraId="2CBB311D" w14:textId="77777777">
            <w:pPr>
              <w:rPr>
                <w:rFonts w:hint="eastAsia"/>
              </w:rPr>
            </w:pPr>
            <w:r>
              <w:rPr>
                <w:sz w:val="20"/>
              </w:rPr>
              <w:t>DECIMAL(2,1)</w:t>
            </w:r>
          </w:p>
        </w:tc>
        <w:tc>
          <w:tcPr>
            <w:tcW w:w="3135" w:type="dxa"/>
          </w:tcPr>
          <w:p w:rsidR="005F39E0" w:rsidRDefault="00000000" w14:paraId="2457E2E7" w14:textId="77777777">
            <w:pPr>
              <w:rPr>
                <w:rFonts w:hint="eastAsia"/>
              </w:rPr>
            </w:pPr>
            <w:r>
              <w:rPr>
                <w:sz w:val="20"/>
              </w:rPr>
              <w:t>Gesamtdurchschnitt</w:t>
            </w:r>
          </w:p>
        </w:tc>
      </w:tr>
      <w:tr w:rsidR="005F39E0" w14:paraId="1DD2906F" w14:textId="77777777">
        <w:tc>
          <w:tcPr>
            <w:tcW w:w="3135" w:type="dxa"/>
          </w:tcPr>
          <w:p w:rsidR="005F39E0" w:rsidRDefault="00000000" w14:paraId="0E90C0CD" w14:textId="77777777">
            <w:pPr>
              <w:rPr>
                <w:rFonts w:hint="eastAsia"/>
              </w:rPr>
            </w:pPr>
            <w:r>
              <w:rPr>
                <w:sz w:val="20"/>
              </w:rPr>
              <w:t>gespraech_datum</w:t>
            </w:r>
          </w:p>
        </w:tc>
        <w:tc>
          <w:tcPr>
            <w:tcW w:w="3135" w:type="dxa"/>
          </w:tcPr>
          <w:p w:rsidR="005F39E0" w:rsidRDefault="00000000" w14:paraId="62412B6C" w14:textId="77777777">
            <w:pPr>
              <w:rPr>
                <w:rFonts w:hint="eastAsia"/>
              </w:rPr>
            </w:pPr>
            <w:r>
              <w:rPr>
                <w:sz w:val="20"/>
              </w:rPr>
              <w:t>DATE</w:t>
            </w:r>
          </w:p>
        </w:tc>
        <w:tc>
          <w:tcPr>
            <w:tcW w:w="3135" w:type="dxa"/>
          </w:tcPr>
          <w:p w:rsidR="005F39E0" w:rsidRDefault="00000000" w14:paraId="792BBBDA" w14:textId="77777777">
            <w:pPr>
              <w:rPr>
                <w:rFonts w:hint="eastAsia"/>
              </w:rPr>
            </w:pPr>
            <w:r>
              <w:rPr>
                <w:sz w:val="20"/>
              </w:rPr>
              <w:t>Datum Jahresgespräch</w:t>
            </w:r>
          </w:p>
        </w:tc>
      </w:tr>
      <w:tr w:rsidR="005F39E0" w14:paraId="5A2C224D" w14:textId="77777777">
        <w:tc>
          <w:tcPr>
            <w:tcW w:w="3135" w:type="dxa"/>
          </w:tcPr>
          <w:p w:rsidR="005F39E0" w:rsidRDefault="00000000" w14:paraId="31FBBE14" w14:textId="77777777">
            <w:pPr>
              <w:rPr>
                <w:rFonts w:hint="eastAsia"/>
              </w:rPr>
            </w:pPr>
            <w:r>
              <w:rPr>
                <w:sz w:val="20"/>
              </w:rPr>
              <w:t>gespraech_protokoll</w:t>
            </w:r>
          </w:p>
        </w:tc>
        <w:tc>
          <w:tcPr>
            <w:tcW w:w="3135" w:type="dxa"/>
          </w:tcPr>
          <w:p w:rsidR="005F39E0" w:rsidRDefault="00000000" w14:paraId="21B7D13F" w14:textId="77777777">
            <w:pPr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3135" w:type="dxa"/>
          </w:tcPr>
          <w:p w:rsidR="005F39E0" w:rsidRDefault="00000000" w14:paraId="23E31868" w14:textId="77777777">
            <w:pPr>
              <w:rPr>
                <w:rFonts w:hint="eastAsia"/>
              </w:rPr>
            </w:pPr>
            <w:r>
              <w:rPr>
                <w:sz w:val="20"/>
              </w:rPr>
              <w:t>Protokoll des Gesprächs</w:t>
            </w:r>
          </w:p>
        </w:tc>
      </w:tr>
      <w:tr w:rsidR="005F39E0" w14:paraId="5715E54E" w14:textId="77777777">
        <w:tc>
          <w:tcPr>
            <w:tcW w:w="3135" w:type="dxa"/>
          </w:tcPr>
          <w:p w:rsidR="005F39E0" w:rsidRDefault="00000000" w14:paraId="6A2CB99D" w14:textId="77777777">
            <w:pPr>
              <w:rPr>
                <w:rFonts w:hint="eastAsia"/>
              </w:rPr>
            </w:pPr>
            <w:r>
              <w:rPr>
                <w:sz w:val="20"/>
              </w:rPr>
              <w:t>status</w:t>
            </w:r>
          </w:p>
        </w:tc>
        <w:tc>
          <w:tcPr>
            <w:tcW w:w="3135" w:type="dxa"/>
          </w:tcPr>
          <w:p w:rsidR="005F39E0" w:rsidRDefault="00000000" w14:paraId="50D9AD7A" w14:textId="77777777">
            <w:pPr>
              <w:rPr>
                <w:rFonts w:hint="eastAsia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3135" w:type="dxa"/>
          </w:tcPr>
          <w:p w:rsidR="005F39E0" w:rsidRDefault="00000000" w14:paraId="49E0FB4F" w14:textId="77777777">
            <w:pPr>
              <w:rPr>
                <w:rFonts w:hint="eastAsia"/>
              </w:rPr>
            </w:pPr>
            <w:r>
              <w:rPr>
                <w:sz w:val="20"/>
              </w:rPr>
              <w:t>entwurf, freigegeben</w:t>
            </w:r>
          </w:p>
        </w:tc>
      </w:tr>
      <w:tr w:rsidR="005F39E0" w14:paraId="2AC6DB85" w14:textId="77777777">
        <w:tc>
          <w:tcPr>
            <w:tcW w:w="3135" w:type="dxa"/>
          </w:tcPr>
          <w:p w:rsidR="005F39E0" w:rsidRDefault="00000000" w14:paraId="7E0AD8D8" w14:textId="77777777">
            <w:pPr>
              <w:rPr>
                <w:rFonts w:hint="eastAsia"/>
              </w:rPr>
            </w:pPr>
            <w:r>
              <w:rPr>
                <w:sz w:val="20"/>
              </w:rPr>
              <w:t>freigabe_datum</w:t>
            </w:r>
          </w:p>
        </w:tc>
        <w:tc>
          <w:tcPr>
            <w:tcW w:w="3135" w:type="dxa"/>
          </w:tcPr>
          <w:p w:rsidR="005F39E0" w:rsidRDefault="00000000" w14:paraId="012DCBD0" w14:textId="77777777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3135" w:type="dxa"/>
          </w:tcPr>
          <w:p w:rsidR="005F39E0" w:rsidRDefault="00000000" w14:paraId="54F0890F" w14:textId="77777777">
            <w:pPr>
              <w:rPr>
                <w:rFonts w:hint="eastAsia"/>
              </w:rPr>
            </w:pPr>
            <w:r>
              <w:rPr>
                <w:sz w:val="20"/>
              </w:rPr>
              <w:t>Zeitpunkt der Freigabe</w:t>
            </w:r>
          </w:p>
        </w:tc>
      </w:tr>
    </w:tbl>
    <w:p w:rsidR="005F39E0" w:rsidRDefault="00000000" w14:paraId="29E03ECE" w14:textId="77777777">
      <w:pPr>
        <w:rPr>
          <w:rFonts w:hint="eastAsia"/>
        </w:rPr>
      </w:pPr>
      <w:r>
        <w:rPr>
          <w:b/>
        </w:rPr>
        <w:br/>
      </w:r>
      <w:r>
        <w:rPr>
          <w:b/>
        </w:rPr>
        <w:t>Tabelle: ZEUGNIS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F39E0" w14:paraId="625B236E" w14:textId="77777777">
        <w:tc>
          <w:tcPr>
            <w:tcW w:w="3135" w:type="dxa"/>
            <w:shd w:val="clear" w:color="auto" w:fill="D9E2F3"/>
          </w:tcPr>
          <w:p w:rsidR="005F39E0" w:rsidRDefault="00000000" w14:paraId="1AD6353D" w14:textId="77777777">
            <w:pPr>
              <w:rPr>
                <w:rFonts w:hint="eastAsia"/>
              </w:rPr>
            </w:pPr>
            <w:r>
              <w:rPr>
                <w:b/>
              </w:rPr>
              <w:t>Feld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26C514D1" w14:textId="77777777">
            <w:pPr>
              <w:rPr>
                <w:rFonts w:hint="eastAsia"/>
              </w:rPr>
            </w:pPr>
            <w:r>
              <w:rPr>
                <w:b/>
              </w:rPr>
              <w:t>Typ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71BC5D7B" w14:textId="77777777">
            <w:pPr>
              <w:rPr>
                <w:rFonts w:hint="eastAsia"/>
              </w:rPr>
            </w:pPr>
            <w:r>
              <w:rPr>
                <w:b/>
              </w:rPr>
              <w:t>Beschreibung</w:t>
            </w:r>
          </w:p>
        </w:tc>
      </w:tr>
      <w:tr w:rsidR="005F39E0" w14:paraId="4B3C38C4" w14:textId="77777777">
        <w:tc>
          <w:tcPr>
            <w:tcW w:w="3135" w:type="dxa"/>
          </w:tcPr>
          <w:p w:rsidR="005F39E0" w:rsidRDefault="00000000" w14:paraId="5D6B1497" w14:textId="77777777">
            <w:pPr>
              <w:rPr>
                <w:rFonts w:hint="eastAsia"/>
              </w:rPr>
            </w:pPr>
            <w:r>
              <w:rPr>
                <w:sz w:val="20"/>
              </w:rPr>
              <w:t>zeugnis_id</w:t>
            </w:r>
          </w:p>
        </w:tc>
        <w:tc>
          <w:tcPr>
            <w:tcW w:w="3135" w:type="dxa"/>
          </w:tcPr>
          <w:p w:rsidR="005F39E0" w:rsidRDefault="00000000" w14:paraId="7001D8B1" w14:textId="77777777">
            <w:pPr>
              <w:rPr>
                <w:rFonts w:hint="eastAsia"/>
              </w:rPr>
            </w:pPr>
            <w:r>
              <w:rPr>
                <w:sz w:val="20"/>
              </w:rPr>
              <w:t>INT (PK)</w:t>
            </w:r>
          </w:p>
        </w:tc>
        <w:tc>
          <w:tcPr>
            <w:tcW w:w="3135" w:type="dxa"/>
          </w:tcPr>
          <w:p w:rsidR="005F39E0" w:rsidRDefault="00000000" w14:paraId="11E2F777" w14:textId="77777777">
            <w:pPr>
              <w:rPr>
                <w:rFonts w:hint="eastAsia"/>
              </w:rPr>
            </w:pPr>
            <w:r>
              <w:rPr>
                <w:sz w:val="20"/>
              </w:rPr>
              <w:t>Eindeutige ID</w:t>
            </w:r>
          </w:p>
        </w:tc>
      </w:tr>
      <w:tr w:rsidR="005F39E0" w14:paraId="4D2A9498" w14:textId="77777777">
        <w:tc>
          <w:tcPr>
            <w:tcW w:w="3135" w:type="dxa"/>
          </w:tcPr>
          <w:p w:rsidR="005F39E0" w:rsidRDefault="00000000" w14:paraId="605A9B4E" w14:textId="77777777">
            <w:pPr>
              <w:rPr>
                <w:rFonts w:hint="eastAsia"/>
              </w:rPr>
            </w:pPr>
            <w:r>
              <w:rPr>
                <w:sz w:val="20"/>
              </w:rPr>
              <w:t>jahresleistung_id</w:t>
            </w:r>
          </w:p>
        </w:tc>
        <w:tc>
          <w:tcPr>
            <w:tcW w:w="3135" w:type="dxa"/>
          </w:tcPr>
          <w:p w:rsidR="005F39E0" w:rsidRDefault="00000000" w14:paraId="0F04F2F4" w14:textId="77777777">
            <w:pPr>
              <w:rPr>
                <w:rFonts w:hint="eastAsia"/>
              </w:rPr>
            </w:pPr>
            <w:r>
              <w:rPr>
                <w:sz w:val="20"/>
              </w:rPr>
              <w:t>INT (FK)</w:t>
            </w:r>
          </w:p>
        </w:tc>
        <w:tc>
          <w:tcPr>
            <w:tcW w:w="3135" w:type="dxa"/>
          </w:tcPr>
          <w:p w:rsidR="005F39E0" w:rsidRDefault="00000000" w14:paraId="4BE93888" w14:textId="77777777">
            <w:pPr>
              <w:rPr>
                <w:rFonts w:hint="eastAsia"/>
              </w:rPr>
            </w:pPr>
            <w:r>
              <w:rPr>
                <w:sz w:val="20"/>
              </w:rPr>
              <w:t>Verweis auf Jahresleistung</w:t>
            </w:r>
          </w:p>
        </w:tc>
      </w:tr>
      <w:tr w:rsidR="005F39E0" w14:paraId="2806E2A5" w14:textId="77777777">
        <w:tc>
          <w:tcPr>
            <w:tcW w:w="3135" w:type="dxa"/>
          </w:tcPr>
          <w:p w:rsidR="005F39E0" w:rsidRDefault="00000000" w14:paraId="7593673A" w14:textId="77777777">
            <w:pPr>
              <w:rPr>
                <w:rFonts w:hint="eastAsia"/>
              </w:rPr>
            </w:pPr>
            <w:r>
              <w:rPr>
                <w:sz w:val="20"/>
              </w:rPr>
              <w:t>zeugnis_typ</w:t>
            </w:r>
          </w:p>
        </w:tc>
        <w:tc>
          <w:tcPr>
            <w:tcW w:w="3135" w:type="dxa"/>
          </w:tcPr>
          <w:p w:rsidR="005F39E0" w:rsidRDefault="00000000" w14:paraId="32EC1E5F" w14:textId="77777777">
            <w:pPr>
              <w:rPr>
                <w:rFonts w:hint="eastAsia"/>
              </w:rPr>
            </w:pPr>
            <w:r>
              <w:rPr>
                <w:sz w:val="20"/>
              </w:rPr>
              <w:t>ENUM</w:t>
            </w:r>
          </w:p>
        </w:tc>
        <w:tc>
          <w:tcPr>
            <w:tcW w:w="3135" w:type="dxa"/>
          </w:tcPr>
          <w:p w:rsidR="005F39E0" w:rsidRDefault="00000000" w14:paraId="2755F78F" w14:textId="77777777">
            <w:pPr>
              <w:rPr>
                <w:rFonts w:hint="eastAsia"/>
              </w:rPr>
            </w:pPr>
            <w:r>
              <w:rPr>
                <w:sz w:val="20"/>
              </w:rPr>
              <w:t>zwischen, abschluss, qualifiziert</w:t>
            </w:r>
          </w:p>
        </w:tc>
      </w:tr>
      <w:tr w:rsidR="005F39E0" w14:paraId="32E3F250" w14:textId="77777777">
        <w:tc>
          <w:tcPr>
            <w:tcW w:w="3135" w:type="dxa"/>
          </w:tcPr>
          <w:p w:rsidR="005F39E0" w:rsidRDefault="00000000" w14:paraId="2B31A889" w14:textId="77777777">
            <w:pPr>
              <w:rPr>
                <w:rFonts w:hint="eastAsia"/>
              </w:rPr>
            </w:pPr>
            <w:r>
              <w:rPr>
                <w:sz w:val="20"/>
              </w:rPr>
              <w:t>generiert_am</w:t>
            </w:r>
          </w:p>
        </w:tc>
        <w:tc>
          <w:tcPr>
            <w:tcW w:w="3135" w:type="dxa"/>
          </w:tcPr>
          <w:p w:rsidR="005F39E0" w:rsidRDefault="00000000" w14:paraId="2B1B6C62" w14:textId="77777777">
            <w:pPr>
              <w:rPr>
                <w:rFonts w:hint="eastAsia"/>
              </w:rPr>
            </w:pPr>
            <w:r>
              <w:rPr>
                <w:sz w:val="20"/>
              </w:rPr>
              <w:t>TIMESTAMP</w:t>
            </w:r>
          </w:p>
        </w:tc>
        <w:tc>
          <w:tcPr>
            <w:tcW w:w="3135" w:type="dxa"/>
          </w:tcPr>
          <w:p w:rsidR="005F39E0" w:rsidRDefault="00000000" w14:paraId="5619B28F" w14:textId="77777777">
            <w:pPr>
              <w:rPr>
                <w:rFonts w:hint="eastAsia"/>
              </w:rPr>
            </w:pPr>
            <w:r>
              <w:rPr>
                <w:sz w:val="20"/>
              </w:rPr>
              <w:t>Erstellungszeitpunkt</w:t>
            </w:r>
          </w:p>
        </w:tc>
      </w:tr>
      <w:tr w:rsidR="005F39E0" w14:paraId="1F5ADE46" w14:textId="77777777">
        <w:tc>
          <w:tcPr>
            <w:tcW w:w="3135" w:type="dxa"/>
          </w:tcPr>
          <w:p w:rsidR="005F39E0" w:rsidRDefault="00000000" w14:paraId="6DD3C326" w14:textId="77777777">
            <w:pPr>
              <w:rPr>
                <w:rFonts w:hint="eastAsia"/>
              </w:rPr>
            </w:pPr>
            <w:r>
              <w:rPr>
                <w:sz w:val="20"/>
              </w:rPr>
              <w:t>pdf_pfad</w:t>
            </w:r>
          </w:p>
        </w:tc>
        <w:tc>
          <w:tcPr>
            <w:tcW w:w="3135" w:type="dxa"/>
          </w:tcPr>
          <w:p w:rsidR="005F39E0" w:rsidRDefault="00000000" w14:paraId="6FF26BB5" w14:textId="77777777">
            <w:pPr>
              <w:rPr>
                <w:rFonts w:hint="eastAsia"/>
              </w:rPr>
            </w:pPr>
            <w:r>
              <w:rPr>
                <w:sz w:val="20"/>
              </w:rPr>
              <w:t>VARCHAR(255)</w:t>
            </w:r>
          </w:p>
        </w:tc>
        <w:tc>
          <w:tcPr>
            <w:tcW w:w="3135" w:type="dxa"/>
          </w:tcPr>
          <w:p w:rsidR="005F39E0" w:rsidRDefault="00000000" w14:paraId="421AF5F7" w14:textId="77777777">
            <w:pPr>
              <w:rPr>
                <w:rFonts w:hint="eastAsia"/>
              </w:rPr>
            </w:pPr>
            <w:r>
              <w:rPr>
                <w:sz w:val="20"/>
              </w:rPr>
              <w:t>Speicherort der PDF-Datei</w:t>
            </w:r>
          </w:p>
        </w:tc>
      </w:tr>
      <w:tr w:rsidR="005F39E0" w14:paraId="79D04449" w14:textId="77777777">
        <w:tc>
          <w:tcPr>
            <w:tcW w:w="3135" w:type="dxa"/>
          </w:tcPr>
          <w:p w:rsidR="005F39E0" w:rsidRDefault="00000000" w14:paraId="7C0DD93A" w14:textId="77777777">
            <w:pPr>
              <w:rPr>
                <w:rFonts w:hint="eastAsia"/>
              </w:rPr>
            </w:pPr>
            <w:r>
              <w:rPr>
                <w:sz w:val="20"/>
              </w:rPr>
              <w:t>text_leistung</w:t>
            </w:r>
          </w:p>
        </w:tc>
        <w:tc>
          <w:tcPr>
            <w:tcW w:w="3135" w:type="dxa"/>
          </w:tcPr>
          <w:p w:rsidR="005F39E0" w:rsidRDefault="00000000" w14:paraId="3A536FF2" w14:textId="77777777">
            <w:pPr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3135" w:type="dxa"/>
          </w:tcPr>
          <w:p w:rsidR="005F39E0" w:rsidRDefault="00000000" w14:paraId="2DFA63B8" w14:textId="77777777">
            <w:pPr>
              <w:rPr>
                <w:rFonts w:hint="eastAsia"/>
              </w:rPr>
            </w:pPr>
            <w:r>
              <w:rPr>
                <w:sz w:val="20"/>
              </w:rPr>
              <w:t>Generierter Leistungstext</w:t>
            </w:r>
          </w:p>
        </w:tc>
      </w:tr>
      <w:tr w:rsidR="005F39E0" w14:paraId="35F703DA" w14:textId="77777777">
        <w:tc>
          <w:tcPr>
            <w:tcW w:w="3135" w:type="dxa"/>
          </w:tcPr>
          <w:p w:rsidR="005F39E0" w:rsidRDefault="00000000" w14:paraId="45D8986F" w14:textId="77777777">
            <w:pPr>
              <w:rPr>
                <w:rFonts w:hint="eastAsia"/>
              </w:rPr>
            </w:pPr>
            <w:r>
              <w:rPr>
                <w:sz w:val="20"/>
              </w:rPr>
              <w:t>text_verhalten</w:t>
            </w:r>
          </w:p>
        </w:tc>
        <w:tc>
          <w:tcPr>
            <w:tcW w:w="3135" w:type="dxa"/>
          </w:tcPr>
          <w:p w:rsidR="005F39E0" w:rsidRDefault="00000000" w14:paraId="215CB42A" w14:textId="77777777">
            <w:pPr>
              <w:rPr>
                <w:rFonts w:hint="eastAsia"/>
              </w:rPr>
            </w:pPr>
            <w:r>
              <w:rPr>
                <w:sz w:val="20"/>
              </w:rPr>
              <w:t>TEXT</w:t>
            </w:r>
          </w:p>
        </w:tc>
        <w:tc>
          <w:tcPr>
            <w:tcW w:w="3135" w:type="dxa"/>
          </w:tcPr>
          <w:p w:rsidR="005F39E0" w:rsidRDefault="00000000" w14:paraId="7C7880ED" w14:textId="77777777">
            <w:pPr>
              <w:rPr>
                <w:rFonts w:hint="eastAsia"/>
              </w:rPr>
            </w:pPr>
            <w:r>
              <w:rPr>
                <w:sz w:val="20"/>
              </w:rPr>
              <w:t>Generierter Verhaltenstext</w:t>
            </w:r>
          </w:p>
        </w:tc>
      </w:tr>
      <w:tr w:rsidR="005F39E0" w14:paraId="5561108D" w14:textId="77777777">
        <w:tc>
          <w:tcPr>
            <w:tcW w:w="3135" w:type="dxa"/>
          </w:tcPr>
          <w:p w:rsidR="005F39E0" w:rsidRDefault="00000000" w14:paraId="605B907E" w14:textId="77777777">
            <w:pPr>
              <w:rPr>
                <w:rFonts w:hint="eastAsia"/>
              </w:rPr>
            </w:pPr>
            <w:r>
              <w:rPr>
                <w:sz w:val="20"/>
              </w:rPr>
              <w:t>hash</w:t>
            </w:r>
          </w:p>
        </w:tc>
        <w:tc>
          <w:tcPr>
            <w:tcW w:w="3135" w:type="dxa"/>
          </w:tcPr>
          <w:p w:rsidR="005F39E0" w:rsidRDefault="00000000" w14:paraId="33C32ADC" w14:textId="77777777">
            <w:pPr>
              <w:rPr>
                <w:rFonts w:hint="eastAsia"/>
              </w:rPr>
            </w:pPr>
            <w:r>
              <w:rPr>
                <w:sz w:val="20"/>
              </w:rPr>
              <w:t>VARCHAR(64)</w:t>
            </w:r>
          </w:p>
        </w:tc>
        <w:tc>
          <w:tcPr>
            <w:tcW w:w="3135" w:type="dxa"/>
          </w:tcPr>
          <w:p w:rsidR="005F39E0" w:rsidRDefault="00000000" w14:paraId="615001C7" w14:textId="77777777">
            <w:pPr>
              <w:rPr>
                <w:rFonts w:hint="eastAsia"/>
              </w:rPr>
            </w:pPr>
            <w:r>
              <w:rPr>
                <w:sz w:val="20"/>
              </w:rPr>
              <w:t>SHA-256 für Revisionssicherheit</w:t>
            </w:r>
          </w:p>
        </w:tc>
      </w:tr>
    </w:tbl>
    <w:p w:rsidR="005F39E0" w:rsidRDefault="00000000" w14:paraId="07C4C239" w14:textId="77777777">
      <w:pPr>
        <w:rPr>
          <w:rFonts w:hint="eastAsia"/>
        </w:rPr>
      </w:pPr>
      <w:r>
        <w:br w:type="page"/>
      </w:r>
    </w:p>
    <w:p w:rsidR="005F39E0" w:rsidRDefault="00000000" w14:paraId="225BC5BF" w14:textId="77777777">
      <w:pPr>
        <w:pStyle w:val="berschrift2"/>
      </w:pPr>
      <w:r>
        <w:t>2.5 Benutzeroberflächen</w:t>
      </w:r>
    </w:p>
    <w:p w:rsidRPr="00605B39" w:rsidR="005F39E0" w:rsidRDefault="00000000" w14:paraId="35BDFD57" w14:textId="77777777">
      <w:pPr>
        <w:rPr>
          <w:rFonts w:hint="eastAsia"/>
          <w:lang w:val="de-DE"/>
        </w:rPr>
      </w:pPr>
      <w:r w:rsidRPr="00605B39">
        <w:rPr>
          <w:lang w:val="de-DE"/>
        </w:rPr>
        <w:t>Das Modul benötigt folgende Oberflächen:</w:t>
      </w:r>
      <w:r w:rsidRPr="00605B39">
        <w:rPr>
          <w:lang w:val="de-DE"/>
        </w:rPr>
        <w:br/>
      </w:r>
    </w:p>
    <w:p w:rsidR="005F39E0" w:rsidRDefault="00000000" w14:paraId="54ACBAFC" w14:textId="77777777">
      <w:pPr>
        <w:rPr>
          <w:rFonts w:hint="eastAsia"/>
        </w:rPr>
      </w:pPr>
      <w:r>
        <w:rPr>
          <w:b/>
        </w:rPr>
        <w:t>Wöchentliche Bewertungsmaske (Azubi)</w:t>
      </w:r>
    </w:p>
    <w:p w:rsidR="005F39E0" w:rsidRDefault="00000000" w14:paraId="018E4139" w14:textId="77777777">
      <w:pPr>
        <w:pStyle w:val="Aufzhlungszeichen"/>
        <w:rPr>
          <w:rFonts w:hint="eastAsia"/>
        </w:rPr>
      </w:pPr>
      <w:r>
        <w:t>Dropdown: Thema aus Ausbildungsrahmenplan</w:t>
      </w:r>
    </w:p>
    <w:p w:rsidR="005F39E0" w:rsidRDefault="00000000" w14:paraId="4968DBDB" w14:textId="77777777">
      <w:pPr>
        <w:pStyle w:val="Aufzhlungszeichen"/>
        <w:rPr>
          <w:rFonts w:hint="eastAsia"/>
        </w:rPr>
      </w:pPr>
      <w:r>
        <w:t>Dropdown: Selbsteinschätzung (Note 1-6)</w:t>
      </w:r>
    </w:p>
    <w:p w:rsidR="005F39E0" w:rsidRDefault="00000000" w14:paraId="56C74A95" w14:textId="77777777">
      <w:pPr>
        <w:pStyle w:val="Aufzhlungszeichen"/>
        <w:rPr>
          <w:rFonts w:hint="eastAsia"/>
        </w:rPr>
      </w:pPr>
      <w:r>
        <w:t>Textfeld: Kommentar (max. 500 Zeichen)</w:t>
      </w:r>
    </w:p>
    <w:p w:rsidR="005F39E0" w:rsidRDefault="00000000" w14:paraId="36851C42" w14:textId="77777777">
      <w:pPr>
        <w:pStyle w:val="Aufzhlungszeichen"/>
        <w:rPr>
          <w:rFonts w:hint="eastAsia"/>
        </w:rPr>
      </w:pPr>
      <w:r>
        <w:t>Button: Zur Prüfung einreichen</w:t>
      </w:r>
    </w:p>
    <w:p w:rsidR="005F39E0" w:rsidRDefault="00000000" w14:paraId="2B99D98F" w14:textId="77777777">
      <w:pPr>
        <w:rPr>
          <w:rFonts w:hint="eastAsia"/>
        </w:rPr>
      </w:pPr>
      <w:r>
        <w:rPr>
          <w:b/>
        </w:rPr>
        <w:t>Wöchentliche Bewertungsmaske (Ausbilder)</w:t>
      </w:r>
    </w:p>
    <w:p w:rsidRPr="00605B39" w:rsidR="005F39E0" w:rsidRDefault="00000000" w14:paraId="483C04A9" w14:textId="77777777">
      <w:pPr>
        <w:pStyle w:val="Aufzhlungszeichen"/>
        <w:rPr>
          <w:rFonts w:hint="eastAsia"/>
          <w:lang w:val="de-DE"/>
        </w:rPr>
      </w:pPr>
      <w:r w:rsidRPr="00605B39">
        <w:rPr>
          <w:lang w:val="de-DE"/>
        </w:rPr>
        <w:t>Anzeige: Azubi-Selbsteinschätzung (nur lesbar)</w:t>
      </w:r>
    </w:p>
    <w:p w:rsidR="005F39E0" w:rsidRDefault="00000000" w14:paraId="418BACB3" w14:textId="77777777">
      <w:pPr>
        <w:pStyle w:val="Aufzhlungszeichen"/>
        <w:rPr>
          <w:rFonts w:hint="eastAsia"/>
        </w:rPr>
      </w:pPr>
      <w:r>
        <w:t>Dropdown: Ausbilder-Bewertung (Note 1-6)</w:t>
      </w:r>
    </w:p>
    <w:p w:rsidR="005F39E0" w:rsidRDefault="00000000" w14:paraId="266D18AF" w14:textId="77777777">
      <w:pPr>
        <w:pStyle w:val="Aufzhlungszeichen"/>
        <w:rPr>
          <w:rFonts w:hint="eastAsia"/>
        </w:rPr>
      </w:pPr>
      <w:r>
        <w:t>Textfeld: Kommentar (max. 500 Zeichen)</w:t>
      </w:r>
    </w:p>
    <w:p w:rsidR="005F39E0" w:rsidRDefault="00000000" w14:paraId="4258BA41" w14:textId="77777777">
      <w:pPr>
        <w:pStyle w:val="Aufzhlungszeichen"/>
        <w:rPr>
          <w:rFonts w:hint="eastAsia"/>
        </w:rPr>
      </w:pPr>
      <w:r>
        <w:t>Button: Freigeben / Korrektur anfordern</w:t>
      </w:r>
    </w:p>
    <w:p w:rsidR="005F39E0" w:rsidRDefault="00000000" w14:paraId="60EE30CB" w14:textId="77777777">
      <w:pPr>
        <w:rPr>
          <w:rFonts w:hint="eastAsia"/>
        </w:rPr>
      </w:pPr>
      <w:r>
        <w:rPr>
          <w:b/>
        </w:rPr>
        <w:t>Jahresübersicht</w:t>
      </w:r>
    </w:p>
    <w:p w:rsidRPr="00605B39" w:rsidR="005F39E0" w:rsidRDefault="00000000" w14:paraId="2CD2CC24" w14:textId="77777777">
      <w:pPr>
        <w:pStyle w:val="Aufzhlungszeichen"/>
        <w:rPr>
          <w:rFonts w:hint="eastAsia"/>
          <w:lang w:val="de-DE"/>
        </w:rPr>
      </w:pPr>
      <w:r w:rsidRPr="00605B39">
        <w:rPr>
          <w:lang w:val="de-DE"/>
        </w:rPr>
        <w:t>Tabelle: 52 Wochen mit Spalten für Thema, Selbst-Note, Ausbilder-Note, Abweichung</w:t>
      </w:r>
    </w:p>
    <w:p w:rsidRPr="00605B39" w:rsidR="005F39E0" w:rsidRDefault="00000000" w14:paraId="2DEE463D" w14:textId="77777777">
      <w:pPr>
        <w:pStyle w:val="Aufzhlungszeichen"/>
        <w:rPr>
          <w:rFonts w:hint="eastAsia"/>
          <w:lang w:val="de-DE"/>
        </w:rPr>
      </w:pPr>
      <w:r w:rsidRPr="00605B39">
        <w:rPr>
          <w:lang w:val="de-DE"/>
        </w:rPr>
        <w:t>Farbcodierung: Grün (&lt; 1 Note), Gelb (1-2 Noten), Rot (&gt; 2 Noten)</w:t>
      </w:r>
    </w:p>
    <w:p w:rsidR="005F39E0" w:rsidRDefault="00000000" w14:paraId="29095EBD" w14:textId="77777777">
      <w:pPr>
        <w:pStyle w:val="Aufzhlungszeichen"/>
        <w:rPr>
          <w:rFonts w:hint="eastAsia"/>
        </w:rPr>
      </w:pPr>
      <w:r>
        <w:t>Durchschnittsnoten pro Kompetenzbereich</w:t>
      </w:r>
    </w:p>
    <w:p w:rsidR="005F39E0" w:rsidRDefault="00000000" w14:paraId="6784448F" w14:textId="77777777">
      <w:pPr>
        <w:pStyle w:val="Aufzhlungszeichen"/>
        <w:rPr>
          <w:rFonts w:hint="eastAsia"/>
        </w:rPr>
      </w:pPr>
      <w:r>
        <w:t>Button: Jahresgespräch dokumentieren</w:t>
      </w:r>
    </w:p>
    <w:p w:rsidR="005F39E0" w:rsidRDefault="00000000" w14:paraId="5847223A" w14:textId="77777777">
      <w:pPr>
        <w:rPr>
          <w:rFonts w:hint="eastAsia"/>
        </w:rPr>
      </w:pPr>
      <w:r>
        <w:rPr>
          <w:b/>
        </w:rPr>
        <w:t>Zeugnis-Generator</w:t>
      </w:r>
    </w:p>
    <w:p w:rsidR="005F39E0" w:rsidRDefault="00000000" w14:paraId="3BF8E3B6" w14:textId="77777777">
      <w:pPr>
        <w:pStyle w:val="Aufzhlungszeichen"/>
        <w:rPr>
          <w:rFonts w:hint="eastAsia"/>
        </w:rPr>
      </w:pPr>
      <w:r>
        <w:t>Vorschau des generierten Zeugnisses</w:t>
      </w:r>
    </w:p>
    <w:p w:rsidR="005F39E0" w:rsidRDefault="00000000" w14:paraId="56449262" w14:textId="77777777">
      <w:pPr>
        <w:pStyle w:val="Aufzhlungszeichen"/>
      </w:pPr>
      <w:r>
        <w:t>Textbausteine nach Notenstufen (editierbar)</w:t>
      </w:r>
    </w:p>
    <w:p w:rsidRPr="00B557A2" w:rsidR="00B557A2" w:rsidRDefault="00B557A2" w14:paraId="680A017A" w14:textId="422C70D4">
      <w:pPr>
        <w:pStyle w:val="Aufzhlungszeichen"/>
        <w:rPr>
          <w:rFonts w:hint="eastAsia"/>
          <w:lang w:val="de-DE"/>
        </w:rPr>
      </w:pPr>
      <w:r w:rsidRPr="00B557A2">
        <w:rPr>
          <w:lang w:val="de-DE"/>
        </w:rPr>
        <w:t>Freitextfeld mit 2000 Zeichen für d</w:t>
      </w:r>
      <w:r>
        <w:rPr>
          <w:lang w:val="de-DE"/>
        </w:rPr>
        <w:t>ie Summary am Ende des Arbeitszeugnisses vom Ausbilder. Es soll ein Pflichtfeld sein.</w:t>
      </w:r>
    </w:p>
    <w:p w:rsidR="005F39E0" w:rsidRDefault="00000000" w14:paraId="1FB0AE91" w14:textId="77777777">
      <w:pPr>
        <w:pStyle w:val="Aufzhlungszeichen"/>
        <w:rPr>
          <w:rFonts w:hint="eastAsia"/>
        </w:rPr>
      </w:pPr>
      <w:r>
        <w:t>Button: Als PDF exportieren</w:t>
      </w:r>
    </w:p>
    <w:p w:rsidRPr="00605B39" w:rsidR="005F39E0" w:rsidRDefault="00000000" w14:paraId="5825B8E8" w14:textId="77777777">
      <w:pPr>
        <w:pStyle w:val="Aufzhlungszeichen"/>
        <w:rPr>
          <w:rFonts w:hint="eastAsia"/>
          <w:lang w:val="de-DE"/>
        </w:rPr>
      </w:pPr>
      <w:r w:rsidRPr="00605B39">
        <w:rPr>
          <w:lang w:val="de-DE"/>
        </w:rPr>
        <w:t>Button: Zeugnis freigeben (mit Sperrung)</w:t>
      </w:r>
    </w:p>
    <w:p w:rsidRPr="00605B39" w:rsidR="005F39E0" w:rsidRDefault="00000000" w14:paraId="3A337A04" w14:textId="77777777">
      <w:pPr>
        <w:rPr>
          <w:rFonts w:hint="eastAsia"/>
          <w:lang w:val="de-DE"/>
        </w:rPr>
      </w:pPr>
      <w:r w:rsidRPr="00605B39">
        <w:rPr>
          <w:lang w:val="de-DE"/>
        </w:rPr>
        <w:br w:type="page"/>
      </w:r>
    </w:p>
    <w:p w:rsidRPr="00605B39" w:rsidR="005F39E0" w:rsidRDefault="00000000" w14:paraId="63DCCE35" w14:textId="77777777">
      <w:pPr>
        <w:pStyle w:val="berschrift1"/>
        <w:rPr>
          <w:lang w:val="de-DE"/>
        </w:rPr>
      </w:pPr>
      <w:r w:rsidRPr="00605B39">
        <w:rPr>
          <w:lang w:val="de-DE"/>
        </w:rPr>
        <w:t>3. Kriterienkatalog</w:t>
      </w:r>
    </w:p>
    <w:p w:rsidRPr="00605B39" w:rsidR="005F39E0" w:rsidRDefault="00000000" w14:paraId="28DFB088" w14:textId="77777777">
      <w:pPr>
        <w:pStyle w:val="berschrift2"/>
        <w:rPr>
          <w:lang w:val="de-DE"/>
        </w:rPr>
      </w:pPr>
      <w:r w:rsidRPr="00605B39">
        <w:rPr>
          <w:lang w:val="de-DE"/>
        </w:rPr>
        <w:t>3.1 MES-Softskill-Kriterien (19 Kriterien)</w:t>
      </w:r>
    </w:p>
    <w:p w:rsidRPr="00605B39" w:rsidR="005F39E0" w:rsidRDefault="00000000" w14:paraId="28840CC0" w14:textId="77777777">
      <w:pPr>
        <w:rPr>
          <w:rFonts w:hint="eastAsia"/>
          <w:lang w:val="de-DE"/>
        </w:rPr>
      </w:pPr>
      <w:r w:rsidRPr="00605B39">
        <w:rPr>
          <w:lang w:val="de-DE"/>
        </w:rPr>
        <w:t>Die folgenden Kriterien stammen aus dem WAMOCON Mitarbeitereinstufungssystem (MES):</w:t>
      </w:r>
      <w:r w:rsidRPr="00605B39">
        <w:rPr>
          <w:lang w:val="de-DE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F39E0" w14:paraId="1544B731" w14:textId="77777777">
        <w:tc>
          <w:tcPr>
            <w:tcW w:w="2351" w:type="dxa"/>
            <w:shd w:val="clear" w:color="auto" w:fill="D9E2F3"/>
          </w:tcPr>
          <w:p w:rsidR="005F39E0" w:rsidRDefault="00000000" w14:paraId="6CE9F631" w14:textId="77777777">
            <w:pPr>
              <w:rPr>
                <w:rFonts w:hint="eastAsia"/>
              </w:rPr>
            </w:pPr>
            <w:r>
              <w:rPr>
                <w:b/>
              </w:rPr>
              <w:t>Nr.</w:t>
            </w:r>
          </w:p>
        </w:tc>
        <w:tc>
          <w:tcPr>
            <w:tcW w:w="2351" w:type="dxa"/>
            <w:shd w:val="clear" w:color="auto" w:fill="D9E2F3"/>
          </w:tcPr>
          <w:p w:rsidR="005F39E0" w:rsidRDefault="00000000" w14:paraId="6696AAD6" w14:textId="77777777">
            <w:pPr>
              <w:rPr>
                <w:rFonts w:hint="eastAsia"/>
              </w:rPr>
            </w:pPr>
            <w:r>
              <w:rPr>
                <w:b/>
              </w:rPr>
              <w:t>Kriterium</w:t>
            </w:r>
          </w:p>
        </w:tc>
        <w:tc>
          <w:tcPr>
            <w:tcW w:w="2351" w:type="dxa"/>
            <w:shd w:val="clear" w:color="auto" w:fill="D9E2F3"/>
          </w:tcPr>
          <w:p w:rsidR="005F39E0" w:rsidRDefault="00000000" w14:paraId="3D24C974" w14:textId="77777777">
            <w:pPr>
              <w:rPr>
                <w:rFonts w:hint="eastAsia"/>
              </w:rPr>
            </w:pPr>
            <w:r>
              <w:rPr>
                <w:b/>
              </w:rPr>
              <w:t>K-Stufe</w:t>
            </w:r>
          </w:p>
        </w:tc>
        <w:tc>
          <w:tcPr>
            <w:tcW w:w="2351" w:type="dxa"/>
            <w:shd w:val="clear" w:color="auto" w:fill="D9E2F3"/>
          </w:tcPr>
          <w:p w:rsidR="005F39E0" w:rsidRDefault="00000000" w14:paraId="47514EB1" w14:textId="77777777">
            <w:pPr>
              <w:rPr>
                <w:rFonts w:hint="eastAsia"/>
              </w:rPr>
            </w:pPr>
            <w:r>
              <w:rPr>
                <w:b/>
              </w:rPr>
              <w:t>Kompetenz</w:t>
            </w:r>
          </w:p>
        </w:tc>
      </w:tr>
      <w:tr w:rsidR="005F39E0" w14:paraId="69CAAD18" w14:textId="77777777">
        <w:tc>
          <w:tcPr>
            <w:tcW w:w="2351" w:type="dxa"/>
          </w:tcPr>
          <w:p w:rsidR="005F39E0" w:rsidRDefault="00000000" w14:paraId="083492F1" w14:textId="77777777">
            <w:pPr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</w:tcPr>
          <w:p w:rsidR="005F39E0" w:rsidRDefault="00000000" w14:paraId="63F5ED9B" w14:textId="77777777">
            <w:pPr>
              <w:rPr>
                <w:rFonts w:hint="eastAsia"/>
              </w:rPr>
            </w:pPr>
            <w:r>
              <w:rPr>
                <w:sz w:val="20"/>
              </w:rPr>
              <w:t>Interesse / Initiative / Einsatzbereitschaft</w:t>
            </w:r>
          </w:p>
        </w:tc>
        <w:tc>
          <w:tcPr>
            <w:tcW w:w="2351" w:type="dxa"/>
          </w:tcPr>
          <w:p w:rsidR="005F39E0" w:rsidRDefault="00000000" w14:paraId="6CA94D24" w14:textId="77777777">
            <w:pPr>
              <w:rPr>
                <w:rFonts w:hint="eastAsia"/>
              </w:rPr>
            </w:pPr>
            <w:r>
              <w:rPr>
                <w:sz w:val="20"/>
              </w:rPr>
              <w:t>K3</w:t>
            </w:r>
          </w:p>
        </w:tc>
        <w:tc>
          <w:tcPr>
            <w:tcW w:w="2351" w:type="dxa"/>
          </w:tcPr>
          <w:p w:rsidR="005F39E0" w:rsidRDefault="00000000" w14:paraId="36014541" w14:textId="77777777">
            <w:pPr>
              <w:rPr>
                <w:rFonts w:hint="eastAsia"/>
              </w:rPr>
            </w:pPr>
            <w:r>
              <w:rPr>
                <w:sz w:val="20"/>
              </w:rPr>
              <w:t>Persönlich</w:t>
            </w:r>
          </w:p>
        </w:tc>
      </w:tr>
      <w:tr w:rsidR="005F39E0" w14:paraId="1D4B4C99" w14:textId="77777777">
        <w:tc>
          <w:tcPr>
            <w:tcW w:w="2351" w:type="dxa"/>
          </w:tcPr>
          <w:p w:rsidR="005F39E0" w:rsidRDefault="00000000" w14:paraId="1F5F73CC" w14:textId="77777777">
            <w:pPr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2351" w:type="dxa"/>
          </w:tcPr>
          <w:p w:rsidR="005F39E0" w:rsidRDefault="00000000" w14:paraId="2BEA192D" w14:textId="77777777">
            <w:pPr>
              <w:rPr>
                <w:rFonts w:hint="eastAsia"/>
              </w:rPr>
            </w:pPr>
            <w:r>
              <w:rPr>
                <w:sz w:val="20"/>
              </w:rPr>
              <w:t>Arbeitseffektivität / Arbeitsqualität</w:t>
            </w:r>
          </w:p>
        </w:tc>
        <w:tc>
          <w:tcPr>
            <w:tcW w:w="2351" w:type="dxa"/>
          </w:tcPr>
          <w:p w:rsidR="005F39E0" w:rsidRDefault="00000000" w14:paraId="4ED49270" w14:textId="77777777">
            <w:pPr>
              <w:rPr>
                <w:rFonts w:hint="eastAsia"/>
              </w:rPr>
            </w:pPr>
            <w:r>
              <w:rPr>
                <w:sz w:val="20"/>
              </w:rPr>
              <w:t>K4</w:t>
            </w:r>
          </w:p>
        </w:tc>
        <w:tc>
          <w:tcPr>
            <w:tcW w:w="2351" w:type="dxa"/>
          </w:tcPr>
          <w:p w:rsidR="005F39E0" w:rsidRDefault="00000000" w14:paraId="4C02AA47" w14:textId="77777777">
            <w:pPr>
              <w:rPr>
                <w:rFonts w:hint="eastAsia"/>
              </w:rPr>
            </w:pPr>
            <w:r>
              <w:rPr>
                <w:sz w:val="20"/>
              </w:rPr>
              <w:t>Fach</w:t>
            </w:r>
          </w:p>
        </w:tc>
      </w:tr>
      <w:tr w:rsidR="005F39E0" w14:paraId="6A84E0B9" w14:textId="77777777">
        <w:tc>
          <w:tcPr>
            <w:tcW w:w="2351" w:type="dxa"/>
          </w:tcPr>
          <w:p w:rsidR="005F39E0" w:rsidRDefault="00000000" w14:paraId="6CC64526" w14:textId="77777777">
            <w:pPr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351" w:type="dxa"/>
          </w:tcPr>
          <w:p w:rsidR="005F39E0" w:rsidRDefault="00000000" w14:paraId="0D57AC28" w14:textId="77777777">
            <w:pPr>
              <w:rPr>
                <w:rFonts w:hint="eastAsia"/>
              </w:rPr>
            </w:pPr>
            <w:r>
              <w:rPr>
                <w:sz w:val="20"/>
              </w:rPr>
              <w:t>Arbeitstempo / Arbeitsweise</w:t>
            </w:r>
          </w:p>
        </w:tc>
        <w:tc>
          <w:tcPr>
            <w:tcW w:w="2351" w:type="dxa"/>
          </w:tcPr>
          <w:p w:rsidR="005F39E0" w:rsidRDefault="00000000" w14:paraId="77743CFD" w14:textId="77777777">
            <w:pPr>
              <w:rPr>
                <w:rFonts w:hint="eastAsia"/>
              </w:rPr>
            </w:pPr>
            <w:r>
              <w:rPr>
                <w:sz w:val="20"/>
              </w:rPr>
              <w:t>K3</w:t>
            </w:r>
          </w:p>
        </w:tc>
        <w:tc>
          <w:tcPr>
            <w:tcW w:w="2351" w:type="dxa"/>
          </w:tcPr>
          <w:p w:rsidR="005F39E0" w:rsidRDefault="00000000" w14:paraId="4154BA89" w14:textId="77777777">
            <w:pPr>
              <w:rPr>
                <w:rFonts w:hint="eastAsia"/>
              </w:rPr>
            </w:pPr>
            <w:r>
              <w:rPr>
                <w:sz w:val="20"/>
              </w:rPr>
              <w:t>Methode</w:t>
            </w:r>
          </w:p>
        </w:tc>
      </w:tr>
      <w:tr w:rsidR="005F39E0" w14:paraId="08B63002" w14:textId="77777777">
        <w:tc>
          <w:tcPr>
            <w:tcW w:w="2351" w:type="dxa"/>
          </w:tcPr>
          <w:p w:rsidR="005F39E0" w:rsidRDefault="00000000" w14:paraId="06AE19F0" w14:textId="77777777">
            <w:pPr>
              <w:rPr>
                <w:rFonts w:hint="eastAsia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351" w:type="dxa"/>
          </w:tcPr>
          <w:p w:rsidR="005F39E0" w:rsidRDefault="00000000" w14:paraId="6025C1E9" w14:textId="77777777">
            <w:pPr>
              <w:rPr>
                <w:rFonts w:hint="eastAsia"/>
              </w:rPr>
            </w:pPr>
            <w:r>
              <w:rPr>
                <w:sz w:val="20"/>
              </w:rPr>
              <w:t>Autorität/Respekt zu Vorgesetzten</w:t>
            </w:r>
          </w:p>
        </w:tc>
        <w:tc>
          <w:tcPr>
            <w:tcW w:w="2351" w:type="dxa"/>
          </w:tcPr>
          <w:p w:rsidR="005F39E0" w:rsidRDefault="00000000" w14:paraId="238CEA8D" w14:textId="77777777">
            <w:pPr>
              <w:rPr>
                <w:rFonts w:hint="eastAsia"/>
              </w:rPr>
            </w:pPr>
            <w:r>
              <w:rPr>
                <w:sz w:val="20"/>
              </w:rPr>
              <w:t>K3</w:t>
            </w:r>
          </w:p>
        </w:tc>
        <w:tc>
          <w:tcPr>
            <w:tcW w:w="2351" w:type="dxa"/>
          </w:tcPr>
          <w:p w:rsidR="005F39E0" w:rsidRDefault="00000000" w14:paraId="700EF411" w14:textId="77777777">
            <w:pPr>
              <w:rPr>
                <w:rFonts w:hint="eastAsia"/>
              </w:rPr>
            </w:pPr>
            <w:r>
              <w:rPr>
                <w:sz w:val="20"/>
              </w:rPr>
              <w:t>Sozial</w:t>
            </w:r>
          </w:p>
        </w:tc>
      </w:tr>
      <w:tr w:rsidR="005F39E0" w14:paraId="5FBE5B02" w14:textId="77777777">
        <w:tc>
          <w:tcPr>
            <w:tcW w:w="2351" w:type="dxa"/>
          </w:tcPr>
          <w:p w:rsidR="005F39E0" w:rsidRDefault="00000000" w14:paraId="505C6BB5" w14:textId="77777777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51" w:type="dxa"/>
          </w:tcPr>
          <w:p w:rsidR="005F39E0" w:rsidRDefault="00000000" w14:paraId="049CD453" w14:textId="77777777">
            <w:pPr>
              <w:rPr>
                <w:rFonts w:hint="eastAsia"/>
              </w:rPr>
            </w:pPr>
            <w:r>
              <w:rPr>
                <w:sz w:val="20"/>
              </w:rPr>
              <w:t>Unter Druck arbeiten</w:t>
            </w:r>
          </w:p>
        </w:tc>
        <w:tc>
          <w:tcPr>
            <w:tcW w:w="2351" w:type="dxa"/>
          </w:tcPr>
          <w:p w:rsidR="005F39E0" w:rsidRDefault="00000000" w14:paraId="0F8A3844" w14:textId="77777777">
            <w:pPr>
              <w:rPr>
                <w:rFonts w:hint="eastAsia"/>
              </w:rPr>
            </w:pPr>
            <w:r>
              <w:rPr>
                <w:sz w:val="20"/>
              </w:rPr>
              <w:t>K4</w:t>
            </w:r>
          </w:p>
        </w:tc>
        <w:tc>
          <w:tcPr>
            <w:tcW w:w="2351" w:type="dxa"/>
          </w:tcPr>
          <w:p w:rsidR="005F39E0" w:rsidRDefault="00000000" w14:paraId="449D4073" w14:textId="77777777">
            <w:pPr>
              <w:rPr>
                <w:rFonts w:hint="eastAsia"/>
              </w:rPr>
            </w:pPr>
            <w:r>
              <w:rPr>
                <w:sz w:val="20"/>
              </w:rPr>
              <w:t>Persönlich</w:t>
            </w:r>
          </w:p>
        </w:tc>
      </w:tr>
      <w:tr w:rsidR="005F39E0" w14:paraId="7398288B" w14:textId="77777777">
        <w:tc>
          <w:tcPr>
            <w:tcW w:w="2351" w:type="dxa"/>
          </w:tcPr>
          <w:p w:rsidR="005F39E0" w:rsidRDefault="00000000" w14:paraId="24B656C3" w14:textId="77777777">
            <w:pPr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2351" w:type="dxa"/>
          </w:tcPr>
          <w:p w:rsidR="005F39E0" w:rsidRDefault="00000000" w14:paraId="022B340F" w14:textId="77777777">
            <w:pPr>
              <w:rPr>
                <w:rFonts w:hint="eastAsia"/>
              </w:rPr>
            </w:pPr>
            <w:r>
              <w:rPr>
                <w:sz w:val="20"/>
              </w:rPr>
              <w:t>Fähigkeit zu kommunizieren</w:t>
            </w:r>
          </w:p>
        </w:tc>
        <w:tc>
          <w:tcPr>
            <w:tcW w:w="2351" w:type="dxa"/>
          </w:tcPr>
          <w:p w:rsidR="005F39E0" w:rsidRDefault="00000000" w14:paraId="4E78E649" w14:textId="77777777">
            <w:pPr>
              <w:rPr>
                <w:rFonts w:hint="eastAsia"/>
              </w:rPr>
            </w:pPr>
            <w:r>
              <w:rPr>
                <w:sz w:val="20"/>
              </w:rPr>
              <w:t>K3</w:t>
            </w:r>
          </w:p>
        </w:tc>
        <w:tc>
          <w:tcPr>
            <w:tcW w:w="2351" w:type="dxa"/>
          </w:tcPr>
          <w:p w:rsidR="005F39E0" w:rsidRDefault="00000000" w14:paraId="0F275943" w14:textId="77777777">
            <w:pPr>
              <w:rPr>
                <w:rFonts w:hint="eastAsia"/>
              </w:rPr>
            </w:pPr>
            <w:r>
              <w:rPr>
                <w:sz w:val="20"/>
              </w:rPr>
              <w:t>Sozial</w:t>
            </w:r>
          </w:p>
        </w:tc>
      </w:tr>
      <w:tr w:rsidR="005F39E0" w14:paraId="6DDCA76F" w14:textId="77777777">
        <w:tc>
          <w:tcPr>
            <w:tcW w:w="2351" w:type="dxa"/>
          </w:tcPr>
          <w:p w:rsidR="005F39E0" w:rsidRDefault="00000000" w14:paraId="2F584818" w14:textId="77777777">
            <w:pPr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351" w:type="dxa"/>
          </w:tcPr>
          <w:p w:rsidR="005F39E0" w:rsidRDefault="00000000" w14:paraId="68D29443" w14:textId="77777777">
            <w:pPr>
              <w:rPr>
                <w:rFonts w:hint="eastAsia"/>
              </w:rPr>
            </w:pPr>
            <w:r>
              <w:rPr>
                <w:sz w:val="20"/>
              </w:rPr>
              <w:t>Lernfähigkeit / Auffassungsgabe</w:t>
            </w:r>
          </w:p>
        </w:tc>
        <w:tc>
          <w:tcPr>
            <w:tcW w:w="2351" w:type="dxa"/>
          </w:tcPr>
          <w:p w:rsidR="005F39E0" w:rsidRDefault="00000000" w14:paraId="718EBC7B" w14:textId="77777777">
            <w:pPr>
              <w:rPr>
                <w:rFonts w:hint="eastAsia"/>
              </w:rPr>
            </w:pPr>
            <w:r>
              <w:rPr>
                <w:sz w:val="20"/>
              </w:rPr>
              <w:t>K4</w:t>
            </w:r>
          </w:p>
        </w:tc>
        <w:tc>
          <w:tcPr>
            <w:tcW w:w="2351" w:type="dxa"/>
          </w:tcPr>
          <w:p w:rsidR="005F39E0" w:rsidRDefault="00000000" w14:paraId="0BE1BB57" w14:textId="77777777">
            <w:pPr>
              <w:rPr>
                <w:rFonts w:hint="eastAsia"/>
              </w:rPr>
            </w:pPr>
            <w:r>
              <w:rPr>
                <w:sz w:val="20"/>
              </w:rPr>
              <w:t>Fach</w:t>
            </w:r>
          </w:p>
        </w:tc>
      </w:tr>
      <w:tr w:rsidR="005F39E0" w14:paraId="63887C3F" w14:textId="77777777">
        <w:tc>
          <w:tcPr>
            <w:tcW w:w="2351" w:type="dxa"/>
          </w:tcPr>
          <w:p w:rsidR="005F39E0" w:rsidRDefault="00000000" w14:paraId="45103B52" w14:textId="77777777">
            <w:pPr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351" w:type="dxa"/>
          </w:tcPr>
          <w:p w:rsidR="005F39E0" w:rsidRDefault="00000000" w14:paraId="1AC08525" w14:textId="77777777">
            <w:pPr>
              <w:rPr>
                <w:rFonts w:hint="eastAsia"/>
              </w:rPr>
            </w:pPr>
            <w:r>
              <w:rPr>
                <w:sz w:val="20"/>
              </w:rPr>
              <w:t>Zusammenarbeit und Verhalten</w:t>
            </w:r>
          </w:p>
        </w:tc>
        <w:tc>
          <w:tcPr>
            <w:tcW w:w="2351" w:type="dxa"/>
          </w:tcPr>
          <w:p w:rsidR="005F39E0" w:rsidRDefault="00000000" w14:paraId="66C09370" w14:textId="77777777">
            <w:pPr>
              <w:rPr>
                <w:rFonts w:hint="eastAsia"/>
              </w:rPr>
            </w:pPr>
            <w:r>
              <w:rPr>
                <w:sz w:val="20"/>
              </w:rPr>
              <w:t>K3</w:t>
            </w:r>
          </w:p>
        </w:tc>
        <w:tc>
          <w:tcPr>
            <w:tcW w:w="2351" w:type="dxa"/>
          </w:tcPr>
          <w:p w:rsidR="005F39E0" w:rsidRDefault="00000000" w14:paraId="04E515F8" w14:textId="77777777">
            <w:pPr>
              <w:rPr>
                <w:rFonts w:hint="eastAsia"/>
              </w:rPr>
            </w:pPr>
            <w:r>
              <w:rPr>
                <w:sz w:val="20"/>
              </w:rPr>
              <w:t>Sozial</w:t>
            </w:r>
          </w:p>
        </w:tc>
      </w:tr>
      <w:tr w:rsidR="005F39E0" w14:paraId="14864012" w14:textId="77777777">
        <w:tc>
          <w:tcPr>
            <w:tcW w:w="2351" w:type="dxa"/>
          </w:tcPr>
          <w:p w:rsidR="005F39E0" w:rsidRDefault="00000000" w14:paraId="06135CB9" w14:textId="77777777">
            <w:pPr>
              <w:rPr>
                <w:rFonts w:hint="eastAsia"/>
              </w:rPr>
            </w:pPr>
            <w:r>
              <w:rPr>
                <w:sz w:val="20"/>
              </w:rPr>
              <w:t>9</w:t>
            </w:r>
          </w:p>
        </w:tc>
        <w:tc>
          <w:tcPr>
            <w:tcW w:w="2351" w:type="dxa"/>
          </w:tcPr>
          <w:p w:rsidR="005F39E0" w:rsidRDefault="00000000" w14:paraId="2FD8E4E6" w14:textId="77777777">
            <w:pPr>
              <w:rPr>
                <w:rFonts w:hint="eastAsia"/>
              </w:rPr>
            </w:pPr>
            <w:r>
              <w:rPr>
                <w:sz w:val="20"/>
              </w:rPr>
              <w:t>Teamfähigkeit</w:t>
            </w:r>
          </w:p>
        </w:tc>
        <w:tc>
          <w:tcPr>
            <w:tcW w:w="2351" w:type="dxa"/>
          </w:tcPr>
          <w:p w:rsidR="005F39E0" w:rsidRDefault="00000000" w14:paraId="2ED20E2B" w14:textId="77777777">
            <w:pPr>
              <w:rPr>
                <w:rFonts w:hint="eastAsia"/>
              </w:rPr>
            </w:pPr>
            <w:r>
              <w:rPr>
                <w:sz w:val="20"/>
              </w:rPr>
              <w:t>K3</w:t>
            </w:r>
          </w:p>
        </w:tc>
        <w:tc>
          <w:tcPr>
            <w:tcW w:w="2351" w:type="dxa"/>
          </w:tcPr>
          <w:p w:rsidR="005F39E0" w:rsidRDefault="00000000" w14:paraId="4B764D74" w14:textId="77777777">
            <w:pPr>
              <w:rPr>
                <w:rFonts w:hint="eastAsia"/>
              </w:rPr>
            </w:pPr>
            <w:r>
              <w:rPr>
                <w:sz w:val="20"/>
              </w:rPr>
              <w:t>Sozial</w:t>
            </w:r>
          </w:p>
        </w:tc>
      </w:tr>
      <w:tr w:rsidR="005F39E0" w14:paraId="73826D6B" w14:textId="77777777">
        <w:tc>
          <w:tcPr>
            <w:tcW w:w="2351" w:type="dxa"/>
          </w:tcPr>
          <w:p w:rsidR="005F39E0" w:rsidRDefault="00000000" w14:paraId="7D54BFB6" w14:textId="77777777">
            <w:pPr>
              <w:rPr>
                <w:rFonts w:hint="eastAsia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351" w:type="dxa"/>
          </w:tcPr>
          <w:p w:rsidR="005F39E0" w:rsidRDefault="00000000" w14:paraId="374BACC4" w14:textId="77777777">
            <w:pPr>
              <w:rPr>
                <w:rFonts w:hint="eastAsia"/>
              </w:rPr>
            </w:pPr>
            <w:r>
              <w:rPr>
                <w:sz w:val="20"/>
              </w:rPr>
              <w:t>Verantwortung</w:t>
            </w:r>
          </w:p>
        </w:tc>
        <w:tc>
          <w:tcPr>
            <w:tcW w:w="2351" w:type="dxa"/>
          </w:tcPr>
          <w:p w:rsidR="005F39E0" w:rsidRDefault="00000000" w14:paraId="6D2FBA96" w14:textId="77777777">
            <w:pPr>
              <w:rPr>
                <w:rFonts w:hint="eastAsia"/>
              </w:rPr>
            </w:pPr>
            <w:r>
              <w:rPr>
                <w:sz w:val="20"/>
              </w:rPr>
              <w:t>K5</w:t>
            </w:r>
          </w:p>
        </w:tc>
        <w:tc>
          <w:tcPr>
            <w:tcW w:w="2351" w:type="dxa"/>
          </w:tcPr>
          <w:p w:rsidR="005F39E0" w:rsidRDefault="00000000" w14:paraId="5B15EF19" w14:textId="77777777">
            <w:pPr>
              <w:rPr>
                <w:rFonts w:hint="eastAsia"/>
              </w:rPr>
            </w:pPr>
            <w:r>
              <w:rPr>
                <w:sz w:val="20"/>
              </w:rPr>
              <w:t>Persönlich</w:t>
            </w:r>
          </w:p>
        </w:tc>
      </w:tr>
      <w:tr w:rsidR="005F39E0" w14:paraId="779F72E9" w14:textId="77777777">
        <w:tc>
          <w:tcPr>
            <w:tcW w:w="2351" w:type="dxa"/>
          </w:tcPr>
          <w:p w:rsidR="005F39E0" w:rsidRDefault="00000000" w14:paraId="6DAC8BD1" w14:textId="77777777">
            <w:pPr>
              <w:rPr>
                <w:rFonts w:hint="eastAsia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2351" w:type="dxa"/>
          </w:tcPr>
          <w:p w:rsidR="005F39E0" w:rsidRDefault="00000000" w14:paraId="0F7CCB23" w14:textId="77777777">
            <w:pPr>
              <w:rPr>
                <w:rFonts w:hint="eastAsia"/>
              </w:rPr>
            </w:pPr>
            <w:r>
              <w:rPr>
                <w:sz w:val="20"/>
              </w:rPr>
              <w:t>Transparenz</w:t>
            </w:r>
          </w:p>
        </w:tc>
        <w:tc>
          <w:tcPr>
            <w:tcW w:w="2351" w:type="dxa"/>
          </w:tcPr>
          <w:p w:rsidR="005F39E0" w:rsidRDefault="00000000" w14:paraId="4189BB15" w14:textId="77777777">
            <w:pPr>
              <w:rPr>
                <w:rFonts w:hint="eastAsia"/>
              </w:rPr>
            </w:pPr>
            <w:r>
              <w:rPr>
                <w:sz w:val="20"/>
              </w:rPr>
              <w:t>K3</w:t>
            </w:r>
          </w:p>
        </w:tc>
        <w:tc>
          <w:tcPr>
            <w:tcW w:w="2351" w:type="dxa"/>
          </w:tcPr>
          <w:p w:rsidR="005F39E0" w:rsidRDefault="00000000" w14:paraId="5BDAE566" w14:textId="77777777">
            <w:pPr>
              <w:rPr>
                <w:rFonts w:hint="eastAsia"/>
              </w:rPr>
            </w:pPr>
            <w:r>
              <w:rPr>
                <w:sz w:val="20"/>
              </w:rPr>
              <w:t>Sozial</w:t>
            </w:r>
          </w:p>
        </w:tc>
      </w:tr>
      <w:tr w:rsidR="005F39E0" w14:paraId="5D7EFF46" w14:textId="77777777">
        <w:tc>
          <w:tcPr>
            <w:tcW w:w="2351" w:type="dxa"/>
          </w:tcPr>
          <w:p w:rsidR="005F39E0" w:rsidRDefault="00000000" w14:paraId="3B085453" w14:textId="77777777">
            <w:pPr>
              <w:rPr>
                <w:rFonts w:hint="eastAsia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351" w:type="dxa"/>
          </w:tcPr>
          <w:p w:rsidR="005F39E0" w:rsidRDefault="00000000" w14:paraId="4997BB69" w14:textId="77777777">
            <w:pPr>
              <w:rPr>
                <w:rFonts w:hint="eastAsia"/>
              </w:rPr>
            </w:pPr>
            <w:r>
              <w:rPr>
                <w:sz w:val="20"/>
              </w:rPr>
              <w:t>Flexibilität</w:t>
            </w:r>
          </w:p>
        </w:tc>
        <w:tc>
          <w:tcPr>
            <w:tcW w:w="2351" w:type="dxa"/>
          </w:tcPr>
          <w:p w:rsidR="005F39E0" w:rsidRDefault="00000000" w14:paraId="5CFD7B04" w14:textId="77777777">
            <w:pPr>
              <w:rPr>
                <w:rFonts w:hint="eastAsia"/>
              </w:rPr>
            </w:pPr>
            <w:r>
              <w:rPr>
                <w:sz w:val="20"/>
              </w:rPr>
              <w:t>K4</w:t>
            </w:r>
          </w:p>
        </w:tc>
        <w:tc>
          <w:tcPr>
            <w:tcW w:w="2351" w:type="dxa"/>
          </w:tcPr>
          <w:p w:rsidR="005F39E0" w:rsidRDefault="00000000" w14:paraId="03653A6C" w14:textId="77777777">
            <w:pPr>
              <w:rPr>
                <w:rFonts w:hint="eastAsia"/>
              </w:rPr>
            </w:pPr>
            <w:r>
              <w:rPr>
                <w:sz w:val="20"/>
              </w:rPr>
              <w:t>Persönlich</w:t>
            </w:r>
          </w:p>
        </w:tc>
      </w:tr>
      <w:tr w:rsidR="005F39E0" w14:paraId="6E2DD715" w14:textId="77777777">
        <w:tc>
          <w:tcPr>
            <w:tcW w:w="2351" w:type="dxa"/>
          </w:tcPr>
          <w:p w:rsidR="005F39E0" w:rsidRDefault="00000000" w14:paraId="6C14098D" w14:textId="77777777">
            <w:pPr>
              <w:rPr>
                <w:rFonts w:hint="eastAsia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2351" w:type="dxa"/>
          </w:tcPr>
          <w:p w:rsidR="005F39E0" w:rsidRDefault="00000000" w14:paraId="57BF605B" w14:textId="77777777">
            <w:pPr>
              <w:rPr>
                <w:rFonts w:hint="eastAsia"/>
              </w:rPr>
            </w:pPr>
            <w:r>
              <w:rPr>
                <w:sz w:val="20"/>
              </w:rPr>
              <w:t>Zuverlässigkeit, Genauigkeit</w:t>
            </w:r>
          </w:p>
        </w:tc>
        <w:tc>
          <w:tcPr>
            <w:tcW w:w="2351" w:type="dxa"/>
          </w:tcPr>
          <w:p w:rsidR="005F39E0" w:rsidRDefault="00000000" w14:paraId="63E05FE5" w14:textId="77777777">
            <w:pPr>
              <w:rPr>
                <w:rFonts w:hint="eastAsia"/>
              </w:rPr>
            </w:pPr>
            <w:r>
              <w:rPr>
                <w:sz w:val="20"/>
              </w:rPr>
              <w:t>K3</w:t>
            </w:r>
          </w:p>
        </w:tc>
        <w:tc>
          <w:tcPr>
            <w:tcW w:w="2351" w:type="dxa"/>
          </w:tcPr>
          <w:p w:rsidR="005F39E0" w:rsidRDefault="00000000" w14:paraId="31CBB00E" w14:textId="77777777">
            <w:pPr>
              <w:rPr>
                <w:rFonts w:hint="eastAsia"/>
              </w:rPr>
            </w:pPr>
            <w:r>
              <w:rPr>
                <w:sz w:val="20"/>
              </w:rPr>
              <w:t>Persönlich</w:t>
            </w:r>
          </w:p>
        </w:tc>
      </w:tr>
      <w:tr w:rsidR="005F39E0" w14:paraId="39BC353D" w14:textId="77777777">
        <w:tc>
          <w:tcPr>
            <w:tcW w:w="2351" w:type="dxa"/>
          </w:tcPr>
          <w:p w:rsidR="005F39E0" w:rsidRDefault="00000000" w14:paraId="6FA14433" w14:textId="77777777">
            <w:pPr>
              <w:rPr>
                <w:rFonts w:hint="eastAsia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2351" w:type="dxa"/>
          </w:tcPr>
          <w:p w:rsidR="005F39E0" w:rsidRDefault="00000000" w14:paraId="18C2573C" w14:textId="77777777">
            <w:pPr>
              <w:rPr>
                <w:rFonts w:hint="eastAsia"/>
              </w:rPr>
            </w:pPr>
            <w:r>
              <w:rPr>
                <w:sz w:val="20"/>
              </w:rPr>
              <w:t>Fehlerwiederholung (NAGELBRETT)</w:t>
            </w:r>
          </w:p>
        </w:tc>
        <w:tc>
          <w:tcPr>
            <w:tcW w:w="2351" w:type="dxa"/>
          </w:tcPr>
          <w:p w:rsidR="005F39E0" w:rsidRDefault="00000000" w14:paraId="72995244" w14:textId="77777777">
            <w:pPr>
              <w:rPr>
                <w:rFonts w:hint="eastAsia"/>
              </w:rPr>
            </w:pPr>
            <w:r>
              <w:rPr>
                <w:sz w:val="20"/>
              </w:rPr>
              <w:t>K4</w:t>
            </w:r>
          </w:p>
        </w:tc>
        <w:tc>
          <w:tcPr>
            <w:tcW w:w="2351" w:type="dxa"/>
          </w:tcPr>
          <w:p w:rsidR="005F39E0" w:rsidRDefault="00000000" w14:paraId="7EF5E0C1" w14:textId="77777777">
            <w:pPr>
              <w:rPr>
                <w:rFonts w:hint="eastAsia"/>
              </w:rPr>
            </w:pPr>
            <w:r>
              <w:rPr>
                <w:sz w:val="20"/>
              </w:rPr>
              <w:t>Methode</w:t>
            </w:r>
          </w:p>
        </w:tc>
      </w:tr>
      <w:tr w:rsidR="005F39E0" w14:paraId="7460702D" w14:textId="77777777">
        <w:tc>
          <w:tcPr>
            <w:tcW w:w="2351" w:type="dxa"/>
          </w:tcPr>
          <w:p w:rsidR="005F39E0" w:rsidRDefault="00000000" w14:paraId="04533902" w14:textId="77777777">
            <w:pPr>
              <w:rPr>
                <w:rFonts w:hint="eastAsia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2351" w:type="dxa"/>
          </w:tcPr>
          <w:p w:rsidR="005F39E0" w:rsidRDefault="00000000" w14:paraId="07BEBF06" w14:textId="77777777">
            <w:pPr>
              <w:rPr>
                <w:rFonts w:hint="eastAsia"/>
              </w:rPr>
            </w:pPr>
            <w:r>
              <w:rPr>
                <w:sz w:val="20"/>
              </w:rPr>
              <w:t>Kundenorientierung (Nutzen)</w:t>
            </w:r>
          </w:p>
        </w:tc>
        <w:tc>
          <w:tcPr>
            <w:tcW w:w="2351" w:type="dxa"/>
          </w:tcPr>
          <w:p w:rsidR="005F39E0" w:rsidRDefault="00000000" w14:paraId="3BB2EC9F" w14:textId="77777777">
            <w:pPr>
              <w:rPr>
                <w:rFonts w:hint="eastAsia"/>
              </w:rPr>
            </w:pPr>
            <w:r>
              <w:rPr>
                <w:sz w:val="20"/>
              </w:rPr>
              <w:t>K5</w:t>
            </w:r>
          </w:p>
        </w:tc>
        <w:tc>
          <w:tcPr>
            <w:tcW w:w="2351" w:type="dxa"/>
          </w:tcPr>
          <w:p w:rsidR="005F39E0" w:rsidRDefault="00000000" w14:paraId="5A2C6661" w14:textId="77777777">
            <w:pPr>
              <w:rPr>
                <w:rFonts w:hint="eastAsia"/>
              </w:rPr>
            </w:pPr>
            <w:r>
              <w:rPr>
                <w:sz w:val="20"/>
              </w:rPr>
              <w:t>Sozial</w:t>
            </w:r>
          </w:p>
        </w:tc>
      </w:tr>
      <w:tr w:rsidR="005F39E0" w14:paraId="7F1A91DC" w14:textId="77777777">
        <w:tc>
          <w:tcPr>
            <w:tcW w:w="2351" w:type="dxa"/>
          </w:tcPr>
          <w:p w:rsidR="005F39E0" w:rsidRDefault="00000000" w14:paraId="32BC5F7E" w14:textId="77777777">
            <w:pPr>
              <w:rPr>
                <w:rFonts w:hint="eastAsia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2351" w:type="dxa"/>
          </w:tcPr>
          <w:p w:rsidR="005F39E0" w:rsidRDefault="00000000" w14:paraId="7FA82309" w14:textId="77777777">
            <w:pPr>
              <w:rPr>
                <w:rFonts w:hint="eastAsia"/>
              </w:rPr>
            </w:pPr>
            <w:r>
              <w:rPr>
                <w:sz w:val="20"/>
              </w:rPr>
              <w:t>Ehrlichkeit</w:t>
            </w:r>
          </w:p>
        </w:tc>
        <w:tc>
          <w:tcPr>
            <w:tcW w:w="2351" w:type="dxa"/>
          </w:tcPr>
          <w:p w:rsidR="005F39E0" w:rsidRDefault="00000000" w14:paraId="70550E4C" w14:textId="77777777">
            <w:pPr>
              <w:rPr>
                <w:rFonts w:hint="eastAsia"/>
              </w:rPr>
            </w:pPr>
            <w:r>
              <w:rPr>
                <w:sz w:val="20"/>
              </w:rPr>
              <w:t>K3</w:t>
            </w:r>
          </w:p>
        </w:tc>
        <w:tc>
          <w:tcPr>
            <w:tcW w:w="2351" w:type="dxa"/>
          </w:tcPr>
          <w:p w:rsidR="005F39E0" w:rsidRDefault="00000000" w14:paraId="0A126788" w14:textId="77777777">
            <w:pPr>
              <w:rPr>
                <w:rFonts w:hint="eastAsia"/>
              </w:rPr>
            </w:pPr>
            <w:r>
              <w:rPr>
                <w:sz w:val="20"/>
              </w:rPr>
              <w:t>Persönlich</w:t>
            </w:r>
          </w:p>
        </w:tc>
      </w:tr>
      <w:tr w:rsidR="005F39E0" w14:paraId="32E1AB2F" w14:textId="77777777">
        <w:tc>
          <w:tcPr>
            <w:tcW w:w="2351" w:type="dxa"/>
          </w:tcPr>
          <w:p w:rsidR="005F39E0" w:rsidRDefault="00000000" w14:paraId="395AB3BC" w14:textId="77777777">
            <w:pPr>
              <w:rPr>
                <w:rFonts w:hint="eastAsia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2351" w:type="dxa"/>
          </w:tcPr>
          <w:p w:rsidR="005F39E0" w:rsidRDefault="00000000" w14:paraId="67AE153A" w14:textId="77777777">
            <w:pPr>
              <w:rPr>
                <w:rFonts w:hint="eastAsia"/>
              </w:rPr>
            </w:pPr>
            <w:r>
              <w:rPr>
                <w:sz w:val="20"/>
              </w:rPr>
              <w:t>Probleme selbst lösen</w:t>
            </w:r>
          </w:p>
        </w:tc>
        <w:tc>
          <w:tcPr>
            <w:tcW w:w="2351" w:type="dxa"/>
          </w:tcPr>
          <w:p w:rsidR="005F39E0" w:rsidRDefault="00000000" w14:paraId="1C713B6C" w14:textId="77777777">
            <w:pPr>
              <w:rPr>
                <w:rFonts w:hint="eastAsia"/>
              </w:rPr>
            </w:pPr>
            <w:r>
              <w:rPr>
                <w:sz w:val="20"/>
              </w:rPr>
              <w:t>K4</w:t>
            </w:r>
          </w:p>
        </w:tc>
        <w:tc>
          <w:tcPr>
            <w:tcW w:w="2351" w:type="dxa"/>
          </w:tcPr>
          <w:p w:rsidR="005F39E0" w:rsidRDefault="00000000" w14:paraId="3F01608C" w14:textId="77777777">
            <w:pPr>
              <w:rPr>
                <w:rFonts w:hint="eastAsia"/>
              </w:rPr>
            </w:pPr>
            <w:r>
              <w:rPr>
                <w:sz w:val="20"/>
              </w:rPr>
              <w:t>Methode</w:t>
            </w:r>
          </w:p>
        </w:tc>
      </w:tr>
      <w:tr w:rsidR="005F39E0" w14:paraId="12F2819B" w14:textId="77777777">
        <w:tc>
          <w:tcPr>
            <w:tcW w:w="2351" w:type="dxa"/>
          </w:tcPr>
          <w:p w:rsidR="005F39E0" w:rsidRDefault="00000000" w14:paraId="1670F920" w14:textId="77777777">
            <w:pPr>
              <w:rPr>
                <w:rFonts w:hint="eastAsia"/>
              </w:rPr>
            </w:pPr>
            <w:r>
              <w:rPr>
                <w:sz w:val="20"/>
              </w:rPr>
              <w:t>18</w:t>
            </w:r>
          </w:p>
        </w:tc>
        <w:tc>
          <w:tcPr>
            <w:tcW w:w="2351" w:type="dxa"/>
          </w:tcPr>
          <w:p w:rsidR="005F39E0" w:rsidRDefault="00000000" w14:paraId="07120C4E" w14:textId="77777777">
            <w:pPr>
              <w:rPr>
                <w:rFonts w:hint="eastAsia"/>
              </w:rPr>
            </w:pPr>
            <w:r>
              <w:rPr>
                <w:sz w:val="20"/>
              </w:rPr>
              <w:t>Identifikation mit Rolle Berater</w:t>
            </w:r>
          </w:p>
        </w:tc>
        <w:tc>
          <w:tcPr>
            <w:tcW w:w="2351" w:type="dxa"/>
          </w:tcPr>
          <w:p w:rsidR="005F39E0" w:rsidRDefault="00000000" w14:paraId="5A6ED158" w14:textId="77777777">
            <w:pPr>
              <w:rPr>
                <w:rFonts w:hint="eastAsia"/>
              </w:rPr>
            </w:pPr>
            <w:r>
              <w:rPr>
                <w:sz w:val="20"/>
              </w:rPr>
              <w:t>K5</w:t>
            </w:r>
          </w:p>
        </w:tc>
        <w:tc>
          <w:tcPr>
            <w:tcW w:w="2351" w:type="dxa"/>
          </w:tcPr>
          <w:p w:rsidR="005F39E0" w:rsidRDefault="00000000" w14:paraId="686201F8" w14:textId="77777777">
            <w:pPr>
              <w:rPr>
                <w:rFonts w:hint="eastAsia"/>
              </w:rPr>
            </w:pPr>
            <w:r>
              <w:rPr>
                <w:sz w:val="20"/>
              </w:rPr>
              <w:t>Sozial</w:t>
            </w:r>
          </w:p>
        </w:tc>
      </w:tr>
      <w:tr w:rsidR="005F39E0" w14:paraId="34D4733D" w14:textId="77777777">
        <w:tc>
          <w:tcPr>
            <w:tcW w:w="2351" w:type="dxa"/>
          </w:tcPr>
          <w:p w:rsidR="005F39E0" w:rsidRDefault="00000000" w14:paraId="7C62CA1B" w14:textId="77777777">
            <w:pPr>
              <w:rPr>
                <w:rFonts w:hint="eastAsia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2351" w:type="dxa"/>
          </w:tcPr>
          <w:p w:rsidR="005F39E0" w:rsidRDefault="00000000" w14:paraId="74F073DA" w14:textId="77777777">
            <w:pPr>
              <w:rPr>
                <w:rFonts w:hint="eastAsia"/>
              </w:rPr>
            </w:pPr>
            <w:r>
              <w:rPr>
                <w:sz w:val="20"/>
              </w:rPr>
              <w:t>Identifikation mit WAMOCON</w:t>
            </w:r>
          </w:p>
        </w:tc>
        <w:tc>
          <w:tcPr>
            <w:tcW w:w="2351" w:type="dxa"/>
          </w:tcPr>
          <w:p w:rsidR="005F39E0" w:rsidRDefault="00000000" w14:paraId="479970C0" w14:textId="77777777">
            <w:pPr>
              <w:rPr>
                <w:rFonts w:hint="eastAsia"/>
              </w:rPr>
            </w:pPr>
            <w:r>
              <w:rPr>
                <w:sz w:val="20"/>
              </w:rPr>
              <w:t>K3</w:t>
            </w:r>
          </w:p>
        </w:tc>
        <w:tc>
          <w:tcPr>
            <w:tcW w:w="2351" w:type="dxa"/>
          </w:tcPr>
          <w:p w:rsidR="005F39E0" w:rsidRDefault="00000000" w14:paraId="648747A5" w14:textId="77777777">
            <w:pPr>
              <w:rPr>
                <w:rFonts w:hint="eastAsia"/>
              </w:rPr>
            </w:pPr>
            <w:r>
              <w:rPr>
                <w:sz w:val="20"/>
              </w:rPr>
              <w:t>Persönlich</w:t>
            </w:r>
          </w:p>
        </w:tc>
      </w:tr>
    </w:tbl>
    <w:p w:rsidRPr="00605B39" w:rsidR="005F39E0" w:rsidRDefault="00000000" w14:paraId="5555AD05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br/>
      </w:r>
      <w:r w:rsidRPr="00605B39">
        <w:rPr>
          <w:b/>
          <w:lang w:val="de-DE"/>
        </w:rPr>
        <w:t>Legende K-Stufen (nach ISTQB):</w:t>
      </w:r>
    </w:p>
    <w:p w:rsidRPr="00605B39" w:rsidR="005F39E0" w:rsidRDefault="00000000" w14:paraId="52DB8C0E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   K3 (Anwenden): </w:t>
      </w:r>
      <w:r w:rsidRPr="00605B39">
        <w:rPr>
          <w:lang w:val="de-DE"/>
        </w:rPr>
        <w:t>Gelerntes Verfahren in konkreter Situation anwenden</w:t>
      </w:r>
    </w:p>
    <w:p w:rsidRPr="00605B39" w:rsidR="005F39E0" w:rsidRDefault="00000000" w14:paraId="4B98DCDC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   K4 (Analysieren): </w:t>
      </w:r>
      <w:r w:rsidRPr="00605B39">
        <w:rPr>
          <w:lang w:val="de-DE"/>
        </w:rPr>
        <w:t>Problem in Bestandteile zerlegen, Strukturen erkennen</w:t>
      </w:r>
    </w:p>
    <w:p w:rsidRPr="00605B39" w:rsidR="005F39E0" w:rsidRDefault="00000000" w14:paraId="425DD3B7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   K5 (Bewerten): </w:t>
      </w:r>
      <w:r w:rsidRPr="00605B39">
        <w:rPr>
          <w:lang w:val="de-DE"/>
        </w:rPr>
        <w:t>Beurteilungen basierend auf Kriterien treffen, Alternativen abwägen</w:t>
      </w:r>
    </w:p>
    <w:p w:rsidRPr="00605B39" w:rsidR="005F39E0" w:rsidRDefault="00000000" w14:paraId="248FED9F" w14:textId="77777777">
      <w:pPr>
        <w:rPr>
          <w:rFonts w:hint="eastAsia"/>
          <w:lang w:val="de-DE"/>
        </w:rPr>
      </w:pPr>
      <w:r w:rsidRPr="00605B39">
        <w:rPr>
          <w:lang w:val="de-DE"/>
        </w:rPr>
        <w:br w:type="page"/>
      </w:r>
    </w:p>
    <w:p w:rsidRPr="00605B39" w:rsidR="005F39E0" w:rsidRDefault="00000000" w14:paraId="409BB3F2" w14:textId="77777777">
      <w:pPr>
        <w:pStyle w:val="berschrift2"/>
        <w:rPr>
          <w:lang w:val="de-DE"/>
        </w:rPr>
      </w:pPr>
      <w:r w:rsidRPr="00605B39">
        <w:rPr>
          <w:lang w:val="de-DE"/>
        </w:rPr>
        <w:t>3.2 Ausbildungsrahmenplan-Themen (Auszug)</w:t>
      </w:r>
    </w:p>
    <w:p w:rsidRPr="00605B39" w:rsidR="005F39E0" w:rsidRDefault="00000000" w14:paraId="305313D2" w14:textId="77777777">
      <w:pPr>
        <w:rPr>
          <w:rFonts w:hint="eastAsia"/>
          <w:lang w:val="de-DE"/>
        </w:rPr>
      </w:pPr>
      <w:r w:rsidRPr="00605B39">
        <w:rPr>
          <w:lang w:val="de-DE"/>
        </w:rPr>
        <w:t>Die folgenden Themen stammen aus dem IHK-Ausbildungsrahmenplan für Fachinformatiker Anwendungsentwicklung:</w:t>
      </w:r>
      <w:r w:rsidRPr="00605B39">
        <w:rPr>
          <w:lang w:val="de-DE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F39E0" w14:paraId="29801E5B" w14:textId="77777777">
        <w:tc>
          <w:tcPr>
            <w:tcW w:w="2351" w:type="dxa"/>
            <w:shd w:val="clear" w:color="auto" w:fill="E2EFDA"/>
          </w:tcPr>
          <w:p w:rsidR="005F39E0" w:rsidRDefault="00000000" w14:paraId="7E2C2F02" w14:textId="77777777">
            <w:pPr>
              <w:rPr>
                <w:rFonts w:hint="eastAsia"/>
              </w:rPr>
            </w:pPr>
            <w:r>
              <w:rPr>
                <w:b/>
              </w:rPr>
              <w:t>Position</w:t>
            </w:r>
          </w:p>
        </w:tc>
        <w:tc>
          <w:tcPr>
            <w:tcW w:w="2351" w:type="dxa"/>
            <w:shd w:val="clear" w:color="auto" w:fill="E2EFDA"/>
          </w:tcPr>
          <w:p w:rsidR="005F39E0" w:rsidRDefault="00000000" w14:paraId="00146A20" w14:textId="77777777">
            <w:pPr>
              <w:rPr>
                <w:rFonts w:hint="eastAsia"/>
              </w:rPr>
            </w:pPr>
            <w:r>
              <w:rPr>
                <w:b/>
              </w:rPr>
              <w:t>Thema</w:t>
            </w:r>
          </w:p>
        </w:tc>
        <w:tc>
          <w:tcPr>
            <w:tcW w:w="2351" w:type="dxa"/>
            <w:shd w:val="clear" w:color="auto" w:fill="E2EFDA"/>
          </w:tcPr>
          <w:p w:rsidR="005F39E0" w:rsidRDefault="00000000" w14:paraId="2A37ED9F" w14:textId="77777777">
            <w:pPr>
              <w:rPr>
                <w:rFonts w:hint="eastAsia"/>
              </w:rPr>
            </w:pPr>
            <w:r>
              <w:rPr>
                <w:b/>
              </w:rPr>
              <w:t>Wochen</w:t>
            </w:r>
          </w:p>
        </w:tc>
        <w:tc>
          <w:tcPr>
            <w:tcW w:w="2351" w:type="dxa"/>
            <w:shd w:val="clear" w:color="auto" w:fill="E2EFDA"/>
          </w:tcPr>
          <w:p w:rsidR="005F39E0" w:rsidRDefault="00000000" w14:paraId="3EA3B5BE" w14:textId="77777777">
            <w:pPr>
              <w:rPr>
                <w:rFonts w:hint="eastAsia"/>
              </w:rPr>
            </w:pPr>
            <w:r>
              <w:rPr>
                <w:b/>
              </w:rPr>
              <w:t>K-Stufe</w:t>
            </w:r>
          </w:p>
        </w:tc>
      </w:tr>
      <w:tr w:rsidR="005F39E0" w14:paraId="0CA73B82" w14:textId="77777777">
        <w:tc>
          <w:tcPr>
            <w:tcW w:w="2351" w:type="dxa"/>
          </w:tcPr>
          <w:p w:rsidR="005F39E0" w:rsidRDefault="00000000" w14:paraId="331944DA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Abs.2 Nr.1</w:t>
            </w:r>
          </w:p>
        </w:tc>
        <w:tc>
          <w:tcPr>
            <w:tcW w:w="2351" w:type="dxa"/>
          </w:tcPr>
          <w:p w:rsidRPr="00605B39" w:rsidR="005F39E0" w:rsidRDefault="00000000" w14:paraId="6B733715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Planen, Vorbereiten, Durchführen von Arbeitsaufgaben</w:t>
            </w:r>
          </w:p>
        </w:tc>
        <w:tc>
          <w:tcPr>
            <w:tcW w:w="2351" w:type="dxa"/>
          </w:tcPr>
          <w:p w:rsidR="005F39E0" w:rsidRDefault="00000000" w14:paraId="3E15234E" w14:textId="77777777">
            <w:pPr>
              <w:rPr>
                <w:rFonts w:hint="eastAsia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2351" w:type="dxa"/>
          </w:tcPr>
          <w:p w:rsidR="005F39E0" w:rsidRDefault="00000000" w14:paraId="4BF838C8" w14:textId="77777777">
            <w:pPr>
              <w:rPr>
                <w:rFonts w:hint="eastAsia"/>
              </w:rPr>
            </w:pPr>
            <w:r>
              <w:rPr>
                <w:sz w:val="20"/>
              </w:rPr>
              <w:t>K3-K5</w:t>
            </w:r>
          </w:p>
        </w:tc>
      </w:tr>
      <w:tr w:rsidR="005F39E0" w14:paraId="2B52E458" w14:textId="77777777">
        <w:tc>
          <w:tcPr>
            <w:tcW w:w="2351" w:type="dxa"/>
          </w:tcPr>
          <w:p w:rsidR="005F39E0" w:rsidRDefault="00000000" w14:paraId="06A29E75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Abs.2 Nr.2</w:t>
            </w:r>
          </w:p>
        </w:tc>
        <w:tc>
          <w:tcPr>
            <w:tcW w:w="2351" w:type="dxa"/>
          </w:tcPr>
          <w:p w:rsidRPr="00605B39" w:rsidR="005F39E0" w:rsidRDefault="00000000" w14:paraId="27A592C5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Informieren und Beraten von Kunden</w:t>
            </w:r>
          </w:p>
        </w:tc>
        <w:tc>
          <w:tcPr>
            <w:tcW w:w="2351" w:type="dxa"/>
          </w:tcPr>
          <w:p w:rsidR="005F39E0" w:rsidRDefault="00000000" w14:paraId="15FC661D" w14:textId="77777777">
            <w:pPr>
              <w:rPr>
                <w:rFonts w:hint="eastAsia"/>
              </w:rPr>
            </w:pPr>
            <w:r>
              <w:rPr>
                <w:sz w:val="20"/>
              </w:rPr>
              <w:t>3+2</w:t>
            </w:r>
          </w:p>
        </w:tc>
        <w:tc>
          <w:tcPr>
            <w:tcW w:w="2351" w:type="dxa"/>
          </w:tcPr>
          <w:p w:rsidR="005F39E0" w:rsidRDefault="00000000" w14:paraId="0EE61226" w14:textId="77777777">
            <w:pPr>
              <w:rPr>
                <w:rFonts w:hint="eastAsia"/>
              </w:rPr>
            </w:pPr>
            <w:r>
              <w:rPr>
                <w:sz w:val="20"/>
              </w:rPr>
              <w:t>K3-K4</w:t>
            </w:r>
          </w:p>
        </w:tc>
      </w:tr>
      <w:tr w:rsidR="005F39E0" w14:paraId="017A3253" w14:textId="77777777">
        <w:tc>
          <w:tcPr>
            <w:tcW w:w="2351" w:type="dxa"/>
          </w:tcPr>
          <w:p w:rsidR="005F39E0" w:rsidRDefault="00000000" w14:paraId="260EC1B6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Abs.2 Nr.3</w:t>
            </w:r>
          </w:p>
        </w:tc>
        <w:tc>
          <w:tcPr>
            <w:tcW w:w="2351" w:type="dxa"/>
          </w:tcPr>
          <w:p w:rsidR="005F39E0" w:rsidRDefault="00000000" w14:paraId="1F2A305F" w14:textId="77777777">
            <w:pPr>
              <w:rPr>
                <w:rFonts w:hint="eastAsia"/>
              </w:rPr>
            </w:pPr>
            <w:r>
              <w:rPr>
                <w:sz w:val="20"/>
              </w:rPr>
              <w:t>Beurteilen marktgängiger IT-Systeme</w:t>
            </w:r>
          </w:p>
        </w:tc>
        <w:tc>
          <w:tcPr>
            <w:tcW w:w="2351" w:type="dxa"/>
          </w:tcPr>
          <w:p w:rsidR="005F39E0" w:rsidRDefault="00000000" w14:paraId="308E6A67" w14:textId="77777777">
            <w:pPr>
              <w:rPr>
                <w:rFonts w:hint="eastAsia"/>
              </w:rPr>
            </w:pPr>
            <w:r>
              <w:rPr>
                <w:sz w:val="20"/>
              </w:rPr>
              <w:t>10+5</w:t>
            </w:r>
          </w:p>
        </w:tc>
        <w:tc>
          <w:tcPr>
            <w:tcW w:w="2351" w:type="dxa"/>
          </w:tcPr>
          <w:p w:rsidR="005F39E0" w:rsidRDefault="00000000" w14:paraId="6294CC9B" w14:textId="77777777">
            <w:pPr>
              <w:rPr>
                <w:rFonts w:hint="eastAsia"/>
              </w:rPr>
            </w:pPr>
            <w:r>
              <w:rPr>
                <w:sz w:val="20"/>
              </w:rPr>
              <w:t>K4-K5</w:t>
            </w:r>
          </w:p>
        </w:tc>
      </w:tr>
      <w:tr w:rsidR="005F39E0" w14:paraId="72554DBD" w14:textId="77777777">
        <w:tc>
          <w:tcPr>
            <w:tcW w:w="2351" w:type="dxa"/>
          </w:tcPr>
          <w:p w:rsidR="005F39E0" w:rsidRDefault="00000000" w14:paraId="47E94FBA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Abs.2 Nr.4</w:t>
            </w:r>
          </w:p>
        </w:tc>
        <w:tc>
          <w:tcPr>
            <w:tcW w:w="2351" w:type="dxa"/>
          </w:tcPr>
          <w:p w:rsidRPr="00605B39" w:rsidR="005F39E0" w:rsidRDefault="00000000" w14:paraId="5CA4678A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Entwickeln, Erstellen, Betreuen von IT-Lösungen</w:t>
            </w:r>
          </w:p>
        </w:tc>
        <w:tc>
          <w:tcPr>
            <w:tcW w:w="2351" w:type="dxa"/>
          </w:tcPr>
          <w:p w:rsidR="005F39E0" w:rsidRDefault="00000000" w14:paraId="2A24FDB0" w14:textId="77777777">
            <w:pPr>
              <w:rPr>
                <w:rFonts w:hint="eastAsia"/>
              </w:rPr>
            </w:pPr>
            <w:r>
              <w:rPr>
                <w:sz w:val="20"/>
              </w:rPr>
              <w:t>5+7</w:t>
            </w:r>
          </w:p>
        </w:tc>
        <w:tc>
          <w:tcPr>
            <w:tcW w:w="2351" w:type="dxa"/>
          </w:tcPr>
          <w:p w:rsidR="005F39E0" w:rsidRDefault="00000000" w14:paraId="682519A2" w14:textId="77777777">
            <w:pPr>
              <w:rPr>
                <w:rFonts w:hint="eastAsia"/>
              </w:rPr>
            </w:pPr>
            <w:r>
              <w:rPr>
                <w:sz w:val="20"/>
              </w:rPr>
              <w:t>K3-K4</w:t>
            </w:r>
          </w:p>
        </w:tc>
      </w:tr>
      <w:tr w:rsidR="005F39E0" w14:paraId="0480DB0B" w14:textId="77777777">
        <w:tc>
          <w:tcPr>
            <w:tcW w:w="2351" w:type="dxa"/>
          </w:tcPr>
          <w:p w:rsidR="005F39E0" w:rsidRDefault="00000000" w14:paraId="4D944F75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Abs.2 Nr.5</w:t>
            </w:r>
          </w:p>
        </w:tc>
        <w:tc>
          <w:tcPr>
            <w:tcW w:w="2351" w:type="dxa"/>
          </w:tcPr>
          <w:p w:rsidR="005F39E0" w:rsidRDefault="00000000" w14:paraId="4DB928D3" w14:textId="77777777">
            <w:pPr>
              <w:rPr>
                <w:rFonts w:hint="eastAsia"/>
              </w:rPr>
            </w:pPr>
            <w:r>
              <w:rPr>
                <w:sz w:val="20"/>
              </w:rPr>
              <w:t>Qualitätssichernde Maßnahmen</w:t>
            </w:r>
          </w:p>
        </w:tc>
        <w:tc>
          <w:tcPr>
            <w:tcW w:w="2351" w:type="dxa"/>
          </w:tcPr>
          <w:p w:rsidR="005F39E0" w:rsidRDefault="00000000" w14:paraId="53600104" w14:textId="77777777">
            <w:pPr>
              <w:rPr>
                <w:rFonts w:hint="eastAsia"/>
              </w:rPr>
            </w:pPr>
            <w:r>
              <w:rPr>
                <w:sz w:val="20"/>
              </w:rPr>
              <w:t>4+8</w:t>
            </w:r>
          </w:p>
        </w:tc>
        <w:tc>
          <w:tcPr>
            <w:tcW w:w="2351" w:type="dxa"/>
          </w:tcPr>
          <w:p w:rsidR="005F39E0" w:rsidRDefault="00000000" w14:paraId="2513D28B" w14:textId="77777777">
            <w:pPr>
              <w:rPr>
                <w:rFonts w:hint="eastAsia"/>
              </w:rPr>
            </w:pPr>
            <w:r>
              <w:rPr>
                <w:sz w:val="20"/>
              </w:rPr>
              <w:t>K3-K5</w:t>
            </w:r>
          </w:p>
        </w:tc>
      </w:tr>
      <w:tr w:rsidR="005F39E0" w14:paraId="4B64D434" w14:textId="77777777">
        <w:tc>
          <w:tcPr>
            <w:tcW w:w="2351" w:type="dxa"/>
          </w:tcPr>
          <w:p w:rsidR="005F39E0" w:rsidRDefault="00000000" w14:paraId="5E5FDF7B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Abs.2 Nr.6</w:t>
            </w:r>
          </w:p>
        </w:tc>
        <w:tc>
          <w:tcPr>
            <w:tcW w:w="2351" w:type="dxa"/>
          </w:tcPr>
          <w:p w:rsidR="005F39E0" w:rsidRDefault="00000000" w14:paraId="1F0D4B26" w14:textId="77777777">
            <w:pPr>
              <w:rPr>
                <w:rFonts w:hint="eastAsia"/>
              </w:rPr>
            </w:pPr>
            <w:r>
              <w:rPr>
                <w:sz w:val="20"/>
              </w:rPr>
              <w:t>IT-Sicherheit und Datenschutz</w:t>
            </w:r>
          </w:p>
        </w:tc>
        <w:tc>
          <w:tcPr>
            <w:tcW w:w="2351" w:type="dxa"/>
          </w:tcPr>
          <w:p w:rsidR="005F39E0" w:rsidRDefault="00000000" w14:paraId="5C08C5FF" w14:textId="77777777">
            <w:pPr>
              <w:rPr>
                <w:rFonts w:hint="eastAsia"/>
              </w:rPr>
            </w:pPr>
            <w:r>
              <w:rPr>
                <w:sz w:val="20"/>
              </w:rPr>
              <w:t>6+6</w:t>
            </w:r>
          </w:p>
        </w:tc>
        <w:tc>
          <w:tcPr>
            <w:tcW w:w="2351" w:type="dxa"/>
          </w:tcPr>
          <w:p w:rsidR="005F39E0" w:rsidRDefault="00000000" w14:paraId="57A0B5A1" w14:textId="77777777">
            <w:pPr>
              <w:rPr>
                <w:rFonts w:hint="eastAsia"/>
              </w:rPr>
            </w:pPr>
            <w:r>
              <w:rPr>
                <w:sz w:val="20"/>
              </w:rPr>
              <w:t>K3-K5</w:t>
            </w:r>
          </w:p>
        </w:tc>
      </w:tr>
      <w:tr w:rsidR="005F39E0" w14:paraId="1D2C409A" w14:textId="77777777">
        <w:tc>
          <w:tcPr>
            <w:tcW w:w="2351" w:type="dxa"/>
          </w:tcPr>
          <w:p w:rsidR="005F39E0" w:rsidRDefault="00000000" w14:paraId="762DAC40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Abs.2 Nr.7</w:t>
            </w:r>
          </w:p>
        </w:tc>
        <w:tc>
          <w:tcPr>
            <w:tcW w:w="2351" w:type="dxa"/>
          </w:tcPr>
          <w:p w:rsidR="005F39E0" w:rsidRDefault="00000000" w14:paraId="5135F987" w14:textId="77777777">
            <w:pPr>
              <w:rPr>
                <w:rFonts w:hint="eastAsia"/>
              </w:rPr>
            </w:pPr>
            <w:r>
              <w:rPr>
                <w:sz w:val="20"/>
              </w:rPr>
              <w:t>Leistungserbringung und Auftragsabschluss</w:t>
            </w:r>
          </w:p>
        </w:tc>
        <w:tc>
          <w:tcPr>
            <w:tcW w:w="2351" w:type="dxa"/>
          </w:tcPr>
          <w:p w:rsidR="005F39E0" w:rsidRDefault="00000000" w14:paraId="1EB287A3" w14:textId="77777777">
            <w:pPr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351" w:type="dxa"/>
          </w:tcPr>
          <w:p w:rsidR="005F39E0" w:rsidRDefault="00000000" w14:paraId="420A38A7" w14:textId="77777777">
            <w:pPr>
              <w:rPr>
                <w:rFonts w:hint="eastAsia"/>
              </w:rPr>
            </w:pPr>
            <w:r>
              <w:rPr>
                <w:sz w:val="20"/>
              </w:rPr>
              <w:t>K3-K4</w:t>
            </w:r>
          </w:p>
        </w:tc>
      </w:tr>
      <w:tr w:rsidR="005F39E0" w14:paraId="4E4BF740" w14:textId="77777777">
        <w:tc>
          <w:tcPr>
            <w:tcW w:w="2351" w:type="dxa"/>
          </w:tcPr>
          <w:p w:rsidR="005F39E0" w:rsidRDefault="00000000" w14:paraId="45B716EE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Abs.2 Nr.8</w:t>
            </w:r>
          </w:p>
        </w:tc>
        <w:tc>
          <w:tcPr>
            <w:tcW w:w="2351" w:type="dxa"/>
          </w:tcPr>
          <w:p w:rsidR="005F39E0" w:rsidRDefault="00000000" w14:paraId="1BF79123" w14:textId="77777777">
            <w:pPr>
              <w:rPr>
                <w:rFonts w:hint="eastAsia"/>
              </w:rPr>
            </w:pPr>
            <w:r>
              <w:rPr>
                <w:sz w:val="20"/>
              </w:rPr>
              <w:t>Betreiben von IT-Systemen</w:t>
            </w:r>
          </w:p>
        </w:tc>
        <w:tc>
          <w:tcPr>
            <w:tcW w:w="2351" w:type="dxa"/>
          </w:tcPr>
          <w:p w:rsidR="005F39E0" w:rsidRDefault="00000000" w14:paraId="0387BC0B" w14:textId="77777777">
            <w:pPr>
              <w:rPr>
                <w:rFonts w:hint="eastAsia"/>
              </w:rPr>
            </w:pPr>
            <w:r>
              <w:rPr>
                <w:sz w:val="20"/>
              </w:rPr>
              <w:t>3+3</w:t>
            </w:r>
          </w:p>
        </w:tc>
        <w:tc>
          <w:tcPr>
            <w:tcW w:w="2351" w:type="dxa"/>
          </w:tcPr>
          <w:p w:rsidR="005F39E0" w:rsidRDefault="00000000" w14:paraId="09459AB0" w14:textId="77777777">
            <w:pPr>
              <w:rPr>
                <w:rFonts w:hint="eastAsia"/>
              </w:rPr>
            </w:pPr>
            <w:r>
              <w:rPr>
                <w:sz w:val="20"/>
              </w:rPr>
              <w:t>K3-K4</w:t>
            </w:r>
          </w:p>
        </w:tc>
      </w:tr>
      <w:tr w:rsidR="005F39E0" w14:paraId="52436AD2" w14:textId="77777777">
        <w:tc>
          <w:tcPr>
            <w:tcW w:w="2351" w:type="dxa"/>
          </w:tcPr>
          <w:p w:rsidR="005F39E0" w:rsidRDefault="00000000" w14:paraId="53593D9F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Abs.2 Nr.9</w:t>
            </w:r>
          </w:p>
        </w:tc>
        <w:tc>
          <w:tcPr>
            <w:tcW w:w="2351" w:type="dxa"/>
          </w:tcPr>
          <w:p w:rsidR="005F39E0" w:rsidRDefault="00000000" w14:paraId="219DE1C4" w14:textId="77777777">
            <w:pPr>
              <w:rPr>
                <w:rFonts w:hint="eastAsia"/>
              </w:rPr>
            </w:pPr>
            <w:r>
              <w:rPr>
                <w:sz w:val="20"/>
              </w:rPr>
              <w:t>Inbetriebnehmen von Speicherlösungen</w:t>
            </w:r>
          </w:p>
        </w:tc>
        <w:tc>
          <w:tcPr>
            <w:tcW w:w="2351" w:type="dxa"/>
          </w:tcPr>
          <w:p w:rsidR="005F39E0" w:rsidRDefault="00000000" w14:paraId="40EAF059" w14:textId="77777777">
            <w:pPr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51" w:type="dxa"/>
          </w:tcPr>
          <w:p w:rsidR="005F39E0" w:rsidRDefault="00000000" w14:paraId="10135F80" w14:textId="77777777">
            <w:pPr>
              <w:rPr>
                <w:rFonts w:hint="eastAsia"/>
              </w:rPr>
            </w:pPr>
            <w:r>
              <w:rPr>
                <w:sz w:val="20"/>
              </w:rPr>
              <w:t>K3</w:t>
            </w:r>
          </w:p>
        </w:tc>
      </w:tr>
      <w:tr w:rsidR="005F39E0" w14:paraId="1D42E36C" w14:textId="77777777">
        <w:tc>
          <w:tcPr>
            <w:tcW w:w="2351" w:type="dxa"/>
          </w:tcPr>
          <w:p w:rsidR="005F39E0" w:rsidRDefault="00000000" w14:paraId="7F65D267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Abs.2 Nr.10</w:t>
            </w:r>
          </w:p>
        </w:tc>
        <w:tc>
          <w:tcPr>
            <w:tcW w:w="2351" w:type="dxa"/>
          </w:tcPr>
          <w:p w:rsidR="005F39E0" w:rsidRDefault="00000000" w14:paraId="0045AAA4" w14:textId="77777777">
            <w:pPr>
              <w:rPr>
                <w:rFonts w:hint="eastAsia"/>
              </w:rPr>
            </w:pPr>
            <w:r>
              <w:rPr>
                <w:sz w:val="20"/>
              </w:rPr>
              <w:t>Programmieren von Softwarelösungen</w:t>
            </w:r>
          </w:p>
        </w:tc>
        <w:tc>
          <w:tcPr>
            <w:tcW w:w="2351" w:type="dxa"/>
          </w:tcPr>
          <w:p w:rsidR="005F39E0" w:rsidRDefault="00000000" w14:paraId="0BAFF461" w14:textId="77777777">
            <w:pPr>
              <w:rPr>
                <w:rFonts w:hint="eastAsia"/>
              </w:rPr>
            </w:pPr>
            <w:r>
              <w:rPr>
                <w:sz w:val="20"/>
              </w:rPr>
              <w:t>5+10</w:t>
            </w:r>
          </w:p>
        </w:tc>
        <w:tc>
          <w:tcPr>
            <w:tcW w:w="2351" w:type="dxa"/>
          </w:tcPr>
          <w:p w:rsidR="005F39E0" w:rsidRDefault="00000000" w14:paraId="783ED373" w14:textId="77777777">
            <w:pPr>
              <w:rPr>
                <w:rFonts w:hint="eastAsia"/>
              </w:rPr>
            </w:pPr>
            <w:r>
              <w:rPr>
                <w:sz w:val="20"/>
              </w:rPr>
              <w:t>K3-K4</w:t>
            </w:r>
          </w:p>
        </w:tc>
      </w:tr>
      <w:tr w:rsidR="005F39E0" w14:paraId="02129AEE" w14:textId="77777777">
        <w:tc>
          <w:tcPr>
            <w:tcW w:w="2351" w:type="dxa"/>
          </w:tcPr>
          <w:p w:rsidR="005F39E0" w:rsidRDefault="00000000" w14:paraId="2A1B6C25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Abs.3 Nr.1</w:t>
            </w:r>
          </w:p>
        </w:tc>
        <w:tc>
          <w:tcPr>
            <w:tcW w:w="2351" w:type="dxa"/>
          </w:tcPr>
          <w:p w:rsidR="005F39E0" w:rsidRDefault="00000000" w14:paraId="79108CF9" w14:textId="77777777">
            <w:pPr>
              <w:rPr>
                <w:rFonts w:hint="eastAsia"/>
              </w:rPr>
            </w:pPr>
            <w:r>
              <w:rPr>
                <w:sz w:val="20"/>
              </w:rPr>
              <w:t>Kundenspezifische Softwareanwendungen</w:t>
            </w:r>
          </w:p>
        </w:tc>
        <w:tc>
          <w:tcPr>
            <w:tcW w:w="2351" w:type="dxa"/>
          </w:tcPr>
          <w:p w:rsidR="005F39E0" w:rsidRDefault="00000000" w14:paraId="0AFD1BE1" w14:textId="77777777">
            <w:pPr>
              <w:rPr>
                <w:rFonts w:hint="eastAsia"/>
              </w:rPr>
            </w:pPr>
            <w:r>
              <w:rPr>
                <w:sz w:val="20"/>
              </w:rPr>
              <w:t>15+25</w:t>
            </w:r>
          </w:p>
        </w:tc>
        <w:tc>
          <w:tcPr>
            <w:tcW w:w="2351" w:type="dxa"/>
          </w:tcPr>
          <w:p w:rsidR="005F39E0" w:rsidRDefault="00000000" w14:paraId="2B233E1D" w14:textId="77777777">
            <w:pPr>
              <w:rPr>
                <w:rFonts w:hint="eastAsia"/>
              </w:rPr>
            </w:pPr>
            <w:r>
              <w:rPr>
                <w:sz w:val="20"/>
              </w:rPr>
              <w:t>K3-K5</w:t>
            </w:r>
          </w:p>
        </w:tc>
      </w:tr>
      <w:tr w:rsidR="005F39E0" w14:paraId="52D12BD3" w14:textId="77777777">
        <w:tc>
          <w:tcPr>
            <w:tcW w:w="2351" w:type="dxa"/>
          </w:tcPr>
          <w:p w:rsidR="005F39E0" w:rsidRDefault="00000000" w14:paraId="1ECE5F60" w14:textId="77777777">
            <w:pPr>
              <w:rPr>
                <w:rFonts w:hint="eastAsia"/>
              </w:rPr>
            </w:pPr>
            <w:r>
              <w:rPr>
                <w:sz w:val="20"/>
              </w:rPr>
              <w:t>§4 Abs.3 Nr.2</w:t>
            </w:r>
          </w:p>
        </w:tc>
        <w:tc>
          <w:tcPr>
            <w:tcW w:w="2351" w:type="dxa"/>
          </w:tcPr>
          <w:p w:rsidR="005F39E0" w:rsidRDefault="00000000" w14:paraId="6E2DA138" w14:textId="77777777">
            <w:pPr>
              <w:rPr>
                <w:rFonts w:hint="eastAsia"/>
              </w:rPr>
            </w:pPr>
            <w:r>
              <w:rPr>
                <w:sz w:val="20"/>
              </w:rPr>
              <w:t>Qualität von Softwareanwendungen</w:t>
            </w:r>
          </w:p>
        </w:tc>
        <w:tc>
          <w:tcPr>
            <w:tcW w:w="2351" w:type="dxa"/>
          </w:tcPr>
          <w:p w:rsidR="005F39E0" w:rsidRDefault="00000000" w14:paraId="678ECCCA" w14:textId="77777777">
            <w:pPr>
              <w:rPr>
                <w:rFonts w:hint="eastAsia"/>
              </w:rPr>
            </w:pPr>
            <w:r>
              <w:rPr>
                <w:sz w:val="20"/>
              </w:rPr>
              <w:t>5+7</w:t>
            </w:r>
          </w:p>
        </w:tc>
        <w:tc>
          <w:tcPr>
            <w:tcW w:w="2351" w:type="dxa"/>
          </w:tcPr>
          <w:p w:rsidR="005F39E0" w:rsidRDefault="00000000" w14:paraId="6C534D81" w14:textId="77777777">
            <w:pPr>
              <w:rPr>
                <w:rFonts w:hint="eastAsia"/>
              </w:rPr>
            </w:pPr>
            <w:r>
              <w:rPr>
                <w:sz w:val="20"/>
              </w:rPr>
              <w:t>K3-K5</w:t>
            </w:r>
          </w:p>
        </w:tc>
      </w:tr>
    </w:tbl>
    <w:p w:rsidRPr="00605B39" w:rsidR="005F39E0" w:rsidRDefault="00000000" w14:paraId="3D8B0F1A" w14:textId="77777777">
      <w:pPr>
        <w:rPr>
          <w:rFonts w:hint="eastAsia"/>
          <w:lang w:val="de-DE"/>
        </w:rPr>
      </w:pPr>
      <w:r w:rsidRPr="00605B39">
        <w:rPr>
          <w:i/>
          <w:lang w:val="de-DE"/>
        </w:rPr>
        <w:br/>
      </w:r>
      <w:r w:rsidRPr="00605B39">
        <w:rPr>
          <w:i/>
          <w:lang w:val="de-DE"/>
        </w:rPr>
        <w:t>Hinweis: Die Angabe '12' bedeutet 12 Wochen im 1.-18. Monat. '5+7' bedeutet 5 Wochen im 1.-18. Monat und 7 Wochen im 19.-36. Monat.</w:t>
      </w:r>
    </w:p>
    <w:p w:rsidRPr="00605B39" w:rsidR="005F39E0" w:rsidRDefault="00000000" w14:paraId="1ACF1CEF" w14:textId="77777777">
      <w:pPr>
        <w:pStyle w:val="berschrift2"/>
        <w:rPr>
          <w:lang w:val="de-DE"/>
        </w:rPr>
      </w:pPr>
      <w:r w:rsidRPr="00605B39">
        <w:rPr>
          <w:lang w:val="de-DE"/>
        </w:rPr>
        <w:t>3.3 Kompetenzzuordnung</w:t>
      </w:r>
    </w:p>
    <w:p w:rsidRPr="00605B39" w:rsidR="005F39E0" w:rsidRDefault="00000000" w14:paraId="1695B10D" w14:textId="77777777">
      <w:pPr>
        <w:rPr>
          <w:rFonts w:hint="eastAsia"/>
          <w:lang w:val="de-DE"/>
        </w:rPr>
      </w:pPr>
      <w:r w:rsidRPr="00605B39">
        <w:rPr>
          <w:lang w:val="de-DE"/>
        </w:rPr>
        <w:t>Die Bewertungen werden in vier Kompetenzbereiche aggregiert:</w:t>
      </w:r>
      <w:r w:rsidRPr="00605B39">
        <w:rPr>
          <w:lang w:val="de-DE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F39E0" w14:paraId="74E0A266" w14:textId="77777777">
        <w:tc>
          <w:tcPr>
            <w:tcW w:w="3135" w:type="dxa"/>
            <w:shd w:val="clear" w:color="auto" w:fill="D9E2F3"/>
          </w:tcPr>
          <w:p w:rsidR="005F39E0" w:rsidRDefault="00000000" w14:paraId="07B60A5B" w14:textId="77777777">
            <w:pPr>
              <w:rPr>
                <w:rFonts w:hint="eastAsia"/>
              </w:rPr>
            </w:pPr>
            <w:r>
              <w:rPr>
                <w:b/>
              </w:rPr>
              <w:t>Kompetenzbereich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6DB7F53C" w14:textId="77777777">
            <w:pPr>
              <w:rPr>
                <w:rFonts w:hint="eastAsia"/>
              </w:rPr>
            </w:pPr>
            <w:r>
              <w:rPr>
                <w:b/>
              </w:rPr>
              <w:t>MES-Kriterien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4547F722" w14:textId="77777777">
            <w:pPr>
              <w:rPr>
                <w:rFonts w:hint="eastAsia"/>
              </w:rPr>
            </w:pPr>
            <w:r>
              <w:rPr>
                <w:b/>
              </w:rPr>
              <w:t>Gewichtung</w:t>
            </w:r>
          </w:p>
        </w:tc>
      </w:tr>
      <w:tr w:rsidR="005F39E0" w14:paraId="6A241958" w14:textId="77777777">
        <w:tc>
          <w:tcPr>
            <w:tcW w:w="3135" w:type="dxa"/>
          </w:tcPr>
          <w:p w:rsidR="005F39E0" w:rsidRDefault="00000000" w14:paraId="68C31518" w14:textId="77777777">
            <w:pPr>
              <w:rPr>
                <w:rFonts w:hint="eastAsia"/>
              </w:rPr>
            </w:pPr>
            <w:r>
              <w:rPr>
                <w:sz w:val="20"/>
              </w:rPr>
              <w:t>Fachkompetenz</w:t>
            </w:r>
          </w:p>
        </w:tc>
        <w:tc>
          <w:tcPr>
            <w:tcW w:w="3135" w:type="dxa"/>
          </w:tcPr>
          <w:p w:rsidR="005F39E0" w:rsidRDefault="00000000" w14:paraId="1F0D253E" w14:textId="77777777">
            <w:pPr>
              <w:rPr>
                <w:rFonts w:hint="eastAsia"/>
              </w:rPr>
            </w:pPr>
            <w:r>
              <w:rPr>
                <w:sz w:val="20"/>
              </w:rPr>
              <w:t>Nr. 2, 7 + ARP-Fachthemen</w:t>
            </w:r>
          </w:p>
        </w:tc>
        <w:tc>
          <w:tcPr>
            <w:tcW w:w="3135" w:type="dxa"/>
          </w:tcPr>
          <w:p w:rsidR="005F39E0" w:rsidRDefault="00000000" w14:paraId="565A8819" w14:textId="77777777">
            <w:pPr>
              <w:rPr>
                <w:rFonts w:hint="eastAsia"/>
              </w:rPr>
            </w:pPr>
            <w:r>
              <w:rPr>
                <w:sz w:val="20"/>
              </w:rPr>
              <w:t>25%</w:t>
            </w:r>
          </w:p>
        </w:tc>
      </w:tr>
      <w:tr w:rsidR="005F39E0" w14:paraId="686A45CF" w14:textId="77777777">
        <w:tc>
          <w:tcPr>
            <w:tcW w:w="3135" w:type="dxa"/>
          </w:tcPr>
          <w:p w:rsidR="005F39E0" w:rsidRDefault="00000000" w14:paraId="05ED4540" w14:textId="77777777">
            <w:pPr>
              <w:rPr>
                <w:rFonts w:hint="eastAsia"/>
              </w:rPr>
            </w:pPr>
            <w:r>
              <w:rPr>
                <w:sz w:val="20"/>
              </w:rPr>
              <w:t>Methodenkompetenz</w:t>
            </w:r>
          </w:p>
        </w:tc>
        <w:tc>
          <w:tcPr>
            <w:tcW w:w="3135" w:type="dxa"/>
          </w:tcPr>
          <w:p w:rsidR="005F39E0" w:rsidRDefault="00000000" w14:paraId="7A865A86" w14:textId="77777777">
            <w:pPr>
              <w:rPr>
                <w:rFonts w:hint="eastAsia"/>
              </w:rPr>
            </w:pPr>
            <w:r>
              <w:rPr>
                <w:sz w:val="20"/>
              </w:rPr>
              <w:t>Nr. 3, 14, 17 + ARP-Methodenthemen</w:t>
            </w:r>
          </w:p>
        </w:tc>
        <w:tc>
          <w:tcPr>
            <w:tcW w:w="3135" w:type="dxa"/>
          </w:tcPr>
          <w:p w:rsidR="005F39E0" w:rsidRDefault="00000000" w14:paraId="0F4BC251" w14:textId="77777777">
            <w:pPr>
              <w:rPr>
                <w:rFonts w:hint="eastAsia"/>
              </w:rPr>
            </w:pPr>
            <w:r>
              <w:rPr>
                <w:sz w:val="20"/>
              </w:rPr>
              <w:t>25%</w:t>
            </w:r>
          </w:p>
        </w:tc>
      </w:tr>
      <w:tr w:rsidR="005F39E0" w14:paraId="0910C9AE" w14:textId="77777777">
        <w:tc>
          <w:tcPr>
            <w:tcW w:w="3135" w:type="dxa"/>
          </w:tcPr>
          <w:p w:rsidR="005F39E0" w:rsidRDefault="00000000" w14:paraId="500512BB" w14:textId="77777777">
            <w:pPr>
              <w:rPr>
                <w:rFonts w:hint="eastAsia"/>
              </w:rPr>
            </w:pPr>
            <w:r>
              <w:rPr>
                <w:sz w:val="20"/>
              </w:rPr>
              <w:t>Sozialkompetenz</w:t>
            </w:r>
          </w:p>
        </w:tc>
        <w:tc>
          <w:tcPr>
            <w:tcW w:w="3135" w:type="dxa"/>
          </w:tcPr>
          <w:p w:rsidR="005F39E0" w:rsidRDefault="00000000" w14:paraId="6DAC656D" w14:textId="77777777">
            <w:pPr>
              <w:rPr>
                <w:rFonts w:hint="eastAsia"/>
              </w:rPr>
            </w:pPr>
            <w:r>
              <w:rPr>
                <w:sz w:val="20"/>
              </w:rPr>
              <w:t>Nr. 4, 6, 8, 9, 11, 15, 18</w:t>
            </w:r>
          </w:p>
        </w:tc>
        <w:tc>
          <w:tcPr>
            <w:tcW w:w="3135" w:type="dxa"/>
          </w:tcPr>
          <w:p w:rsidR="005F39E0" w:rsidRDefault="00000000" w14:paraId="09BBEA1B" w14:textId="77777777">
            <w:pPr>
              <w:rPr>
                <w:rFonts w:hint="eastAsia"/>
              </w:rPr>
            </w:pPr>
            <w:r>
              <w:rPr>
                <w:sz w:val="20"/>
              </w:rPr>
              <w:t>25%</w:t>
            </w:r>
          </w:p>
        </w:tc>
      </w:tr>
      <w:tr w:rsidR="005F39E0" w14:paraId="50C4B39F" w14:textId="77777777">
        <w:tc>
          <w:tcPr>
            <w:tcW w:w="3135" w:type="dxa"/>
          </w:tcPr>
          <w:p w:rsidR="005F39E0" w:rsidRDefault="00000000" w14:paraId="6415D0B4" w14:textId="77777777">
            <w:pPr>
              <w:rPr>
                <w:rFonts w:hint="eastAsia"/>
              </w:rPr>
            </w:pPr>
            <w:r>
              <w:rPr>
                <w:sz w:val="20"/>
              </w:rPr>
              <w:t>Persönliche Kompetenz</w:t>
            </w:r>
          </w:p>
        </w:tc>
        <w:tc>
          <w:tcPr>
            <w:tcW w:w="3135" w:type="dxa"/>
          </w:tcPr>
          <w:p w:rsidR="005F39E0" w:rsidRDefault="00000000" w14:paraId="33F487F2" w14:textId="77777777">
            <w:pPr>
              <w:rPr>
                <w:rFonts w:hint="eastAsia"/>
              </w:rPr>
            </w:pPr>
            <w:r>
              <w:rPr>
                <w:sz w:val="20"/>
              </w:rPr>
              <w:t>Nr. 1, 5, 10, 12, 13, 16, 19</w:t>
            </w:r>
          </w:p>
        </w:tc>
        <w:tc>
          <w:tcPr>
            <w:tcW w:w="3135" w:type="dxa"/>
          </w:tcPr>
          <w:p w:rsidR="005F39E0" w:rsidRDefault="00000000" w14:paraId="471020BC" w14:textId="77777777">
            <w:pPr>
              <w:rPr>
                <w:rFonts w:hint="eastAsia"/>
              </w:rPr>
            </w:pPr>
            <w:r>
              <w:rPr>
                <w:sz w:val="20"/>
              </w:rPr>
              <w:t>25%</w:t>
            </w:r>
          </w:p>
        </w:tc>
      </w:tr>
    </w:tbl>
    <w:p w:rsidR="005F39E0" w:rsidRDefault="00000000" w14:paraId="252BC71C" w14:textId="77777777">
      <w:pPr>
        <w:rPr>
          <w:rFonts w:hint="eastAsia"/>
        </w:rPr>
      </w:pPr>
      <w:r>
        <w:br w:type="page"/>
      </w:r>
    </w:p>
    <w:p w:rsidR="005F39E0" w:rsidRDefault="00000000" w14:paraId="1B8249AD" w14:textId="77777777">
      <w:pPr>
        <w:pStyle w:val="berschrift1"/>
      </w:pPr>
      <w:r>
        <w:t>4. Implementierungsplan</w:t>
      </w:r>
    </w:p>
    <w:p w:rsidRPr="00605B39" w:rsidR="005F39E0" w:rsidRDefault="00000000" w14:paraId="705136C7" w14:textId="77777777">
      <w:pPr>
        <w:rPr>
          <w:rFonts w:hint="eastAsia"/>
          <w:lang w:val="de-DE"/>
        </w:rPr>
      </w:pPr>
      <w:r w:rsidRPr="00605B39">
        <w:rPr>
          <w:lang w:val="de-DE"/>
        </w:rPr>
        <w:t>Die Implementierung erfolgt in vier Phasen:</w:t>
      </w:r>
      <w:r w:rsidRPr="00605B39">
        <w:rPr>
          <w:lang w:val="de-DE"/>
        </w:rPr>
        <w:br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F39E0" w14:paraId="0B257B33" w14:textId="77777777">
        <w:tc>
          <w:tcPr>
            <w:tcW w:w="3135" w:type="dxa"/>
            <w:shd w:val="clear" w:color="auto" w:fill="D9E2F3"/>
          </w:tcPr>
          <w:p w:rsidR="005F39E0" w:rsidRDefault="00000000" w14:paraId="76AF74B0" w14:textId="77777777">
            <w:pPr>
              <w:rPr>
                <w:rFonts w:hint="eastAsia"/>
              </w:rPr>
            </w:pPr>
            <w:r>
              <w:rPr>
                <w:b/>
              </w:rPr>
              <w:t>Phase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441C82A4" w14:textId="77777777">
            <w:pPr>
              <w:rPr>
                <w:rFonts w:hint="eastAsia"/>
              </w:rPr>
            </w:pPr>
            <w:r>
              <w:rPr>
                <w:b/>
              </w:rPr>
              <w:t>Umfang</w:t>
            </w:r>
          </w:p>
        </w:tc>
        <w:tc>
          <w:tcPr>
            <w:tcW w:w="3135" w:type="dxa"/>
            <w:shd w:val="clear" w:color="auto" w:fill="D9E2F3"/>
          </w:tcPr>
          <w:p w:rsidR="005F39E0" w:rsidRDefault="00000000" w14:paraId="14CCAD6A" w14:textId="77777777">
            <w:pPr>
              <w:rPr>
                <w:rFonts w:hint="eastAsia"/>
              </w:rPr>
            </w:pPr>
            <w:r>
              <w:rPr>
                <w:b/>
              </w:rPr>
              <w:t>Beschreibung</w:t>
            </w:r>
          </w:p>
        </w:tc>
      </w:tr>
      <w:tr w:rsidRPr="00605B39" w:rsidR="005F39E0" w14:paraId="7F746F93" w14:textId="77777777">
        <w:tc>
          <w:tcPr>
            <w:tcW w:w="3135" w:type="dxa"/>
          </w:tcPr>
          <w:p w:rsidR="005F39E0" w:rsidRDefault="00000000" w14:paraId="37F41624" w14:textId="77777777">
            <w:pPr>
              <w:rPr>
                <w:rFonts w:hint="eastAsia"/>
              </w:rPr>
            </w:pPr>
            <w:r>
              <w:rPr>
                <w:sz w:val="20"/>
              </w:rPr>
              <w:t>Phase 1</w:t>
            </w:r>
          </w:p>
        </w:tc>
        <w:tc>
          <w:tcPr>
            <w:tcW w:w="3135" w:type="dxa"/>
          </w:tcPr>
          <w:p w:rsidR="005F39E0" w:rsidRDefault="00000000" w14:paraId="2A0228EA" w14:textId="77777777">
            <w:pPr>
              <w:rPr>
                <w:rFonts w:hint="eastAsia"/>
              </w:rPr>
            </w:pPr>
            <w:r>
              <w:rPr>
                <w:sz w:val="20"/>
              </w:rPr>
              <w:t>MVP</w:t>
            </w:r>
          </w:p>
        </w:tc>
        <w:tc>
          <w:tcPr>
            <w:tcW w:w="3135" w:type="dxa"/>
          </w:tcPr>
          <w:p w:rsidRPr="00605B39" w:rsidR="005F39E0" w:rsidRDefault="00000000" w14:paraId="2FE85793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Wöchentliche Noteneingabe (Azubi + Ausbilder), Speicherung in Datenbank</w:t>
            </w:r>
          </w:p>
        </w:tc>
      </w:tr>
      <w:tr w:rsidRPr="00605B39" w:rsidR="005F39E0" w14:paraId="1142EBD9" w14:textId="77777777">
        <w:tc>
          <w:tcPr>
            <w:tcW w:w="3135" w:type="dxa"/>
          </w:tcPr>
          <w:p w:rsidR="005F39E0" w:rsidRDefault="00000000" w14:paraId="30E95E0D" w14:textId="77777777">
            <w:pPr>
              <w:rPr>
                <w:rFonts w:hint="eastAsia"/>
              </w:rPr>
            </w:pPr>
            <w:r>
              <w:rPr>
                <w:sz w:val="20"/>
              </w:rPr>
              <w:t>Phase 2</w:t>
            </w:r>
          </w:p>
        </w:tc>
        <w:tc>
          <w:tcPr>
            <w:tcW w:w="3135" w:type="dxa"/>
          </w:tcPr>
          <w:p w:rsidR="005F39E0" w:rsidRDefault="00000000" w14:paraId="03C9F81C" w14:textId="77777777">
            <w:pPr>
              <w:rPr>
                <w:rFonts w:hint="eastAsia"/>
              </w:rPr>
            </w:pPr>
            <w:r>
              <w:rPr>
                <w:sz w:val="20"/>
              </w:rPr>
              <w:t>Erweiterung</w:t>
            </w:r>
          </w:p>
        </w:tc>
        <w:tc>
          <w:tcPr>
            <w:tcW w:w="3135" w:type="dxa"/>
          </w:tcPr>
          <w:p w:rsidRPr="00605B39" w:rsidR="005F39E0" w:rsidRDefault="00000000" w14:paraId="76400669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Jahresübersicht mit Notenvisualisierung, Durchschnittsberechnung, Warnmechanismen</w:t>
            </w:r>
          </w:p>
        </w:tc>
      </w:tr>
      <w:tr w:rsidRPr="00605B39" w:rsidR="005F39E0" w14:paraId="7BBC9403" w14:textId="77777777">
        <w:tc>
          <w:tcPr>
            <w:tcW w:w="3135" w:type="dxa"/>
          </w:tcPr>
          <w:p w:rsidR="005F39E0" w:rsidRDefault="00000000" w14:paraId="4F5EA77E" w14:textId="77777777">
            <w:pPr>
              <w:rPr>
                <w:rFonts w:hint="eastAsia"/>
              </w:rPr>
            </w:pPr>
            <w:r>
              <w:rPr>
                <w:sz w:val="20"/>
              </w:rPr>
              <w:t>Phase 3</w:t>
            </w:r>
          </w:p>
        </w:tc>
        <w:tc>
          <w:tcPr>
            <w:tcW w:w="3135" w:type="dxa"/>
          </w:tcPr>
          <w:p w:rsidR="005F39E0" w:rsidRDefault="00000000" w14:paraId="7D4C676F" w14:textId="77777777">
            <w:pPr>
              <w:rPr>
                <w:rFonts w:hint="eastAsia"/>
              </w:rPr>
            </w:pPr>
            <w:r>
              <w:rPr>
                <w:sz w:val="20"/>
              </w:rPr>
              <w:t>Kernfunktion</w:t>
            </w:r>
          </w:p>
        </w:tc>
        <w:tc>
          <w:tcPr>
            <w:tcW w:w="3135" w:type="dxa"/>
          </w:tcPr>
          <w:p w:rsidRPr="00605B39" w:rsidR="005F39E0" w:rsidRDefault="00000000" w14:paraId="77290548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Zeugnis-Generator mit Textbausteinen, PDF-Export nach WAMOCON-Vorlage</w:t>
            </w:r>
          </w:p>
        </w:tc>
      </w:tr>
      <w:tr w:rsidRPr="00605B39" w:rsidR="005F39E0" w14:paraId="295170BE" w14:textId="77777777">
        <w:tc>
          <w:tcPr>
            <w:tcW w:w="3135" w:type="dxa"/>
          </w:tcPr>
          <w:p w:rsidR="005F39E0" w:rsidRDefault="00000000" w14:paraId="0C8736D9" w14:textId="77777777">
            <w:pPr>
              <w:rPr>
                <w:rFonts w:hint="eastAsia"/>
              </w:rPr>
            </w:pPr>
            <w:r>
              <w:rPr>
                <w:sz w:val="20"/>
              </w:rPr>
              <w:t>Phase 4</w:t>
            </w:r>
          </w:p>
        </w:tc>
        <w:tc>
          <w:tcPr>
            <w:tcW w:w="3135" w:type="dxa"/>
          </w:tcPr>
          <w:p w:rsidR="005F39E0" w:rsidRDefault="00000000" w14:paraId="3A4FCAC5" w14:textId="77777777">
            <w:pPr>
              <w:rPr>
                <w:rFonts w:hint="eastAsia"/>
              </w:rPr>
            </w:pPr>
            <w:r>
              <w:rPr>
                <w:sz w:val="20"/>
              </w:rPr>
              <w:t>Professionalisierung</w:t>
            </w:r>
          </w:p>
        </w:tc>
        <w:tc>
          <w:tcPr>
            <w:tcW w:w="3135" w:type="dxa"/>
          </w:tcPr>
          <w:p w:rsidRPr="00605B39" w:rsidR="005F39E0" w:rsidRDefault="00000000" w14:paraId="2222BA4A" w14:textId="77777777">
            <w:pPr>
              <w:rPr>
                <w:rFonts w:hint="eastAsia"/>
                <w:lang w:val="de-DE"/>
              </w:rPr>
            </w:pPr>
            <w:r w:rsidRPr="00605B39">
              <w:rPr>
                <w:sz w:val="20"/>
                <w:lang w:val="de-DE"/>
              </w:rPr>
              <w:t>Digitale Signatur, Archivierung, Zwischenzeugnisse, Berufsschul-Integration</w:t>
            </w:r>
          </w:p>
        </w:tc>
      </w:tr>
    </w:tbl>
    <w:p w:rsidRPr="00605B39" w:rsidR="005F39E0" w:rsidRDefault="00000000" w14:paraId="345EE3EB" w14:textId="77777777">
      <w:pPr>
        <w:pStyle w:val="berschrift1"/>
        <w:rPr>
          <w:lang w:val="de-DE"/>
        </w:rPr>
      </w:pPr>
      <w:r w:rsidRPr="00605B39">
        <w:rPr>
          <w:lang w:val="de-DE"/>
        </w:rPr>
        <w:t>5. Glossar</w:t>
      </w:r>
    </w:p>
    <w:p w:rsidRPr="00605B39" w:rsidR="005F39E0" w:rsidRDefault="00000000" w14:paraId="375A7F5F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ARP: </w:t>
      </w:r>
      <w:r w:rsidRPr="00605B39">
        <w:rPr>
          <w:lang w:val="de-DE"/>
        </w:rPr>
        <w:t>Ausbildungsrahmenplan - von der IHK vorgegebene Lerninhalte</w:t>
      </w:r>
    </w:p>
    <w:p w:rsidRPr="00605B39" w:rsidR="005F39E0" w:rsidRDefault="00000000" w14:paraId="25D5208D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BBiG: </w:t>
      </w:r>
      <w:r w:rsidRPr="00605B39">
        <w:rPr>
          <w:lang w:val="de-DE"/>
        </w:rPr>
        <w:t>Berufsbildungsgesetz - rechtliche Grundlage der Ausbildung</w:t>
      </w:r>
    </w:p>
    <w:p w:rsidRPr="00605B39" w:rsidR="005F39E0" w:rsidRDefault="00000000" w14:paraId="7C4E8E2C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FIAE: </w:t>
      </w:r>
      <w:r w:rsidRPr="00605B39">
        <w:rPr>
          <w:lang w:val="de-DE"/>
        </w:rPr>
        <w:t>Fachinformatiker Anwendungsentwicklung</w:t>
      </w:r>
    </w:p>
    <w:p w:rsidRPr="00605B39" w:rsidR="005F39E0" w:rsidRDefault="00000000" w14:paraId="6CB11CBA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IHK: </w:t>
      </w:r>
      <w:r w:rsidRPr="00605B39">
        <w:rPr>
          <w:lang w:val="de-DE"/>
        </w:rPr>
        <w:t>Industrie- und Handelskammer</w:t>
      </w:r>
    </w:p>
    <w:p w:rsidR="005F39E0" w:rsidRDefault="00000000" w14:paraId="61A7F764" w14:textId="77777777">
      <w:pPr>
        <w:rPr>
          <w:rFonts w:hint="eastAsia"/>
        </w:rPr>
      </w:pPr>
      <w:r>
        <w:rPr>
          <w:b/>
        </w:rPr>
        <w:t xml:space="preserve">ISTQB: </w:t>
      </w:r>
      <w:r>
        <w:t>International Software Testing Qualifications Board</w:t>
      </w:r>
    </w:p>
    <w:p w:rsidRPr="00605B39" w:rsidR="005F39E0" w:rsidRDefault="00000000" w14:paraId="03CA9FDB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K-Stufe: </w:t>
      </w:r>
      <w:r w:rsidRPr="00605B39">
        <w:rPr>
          <w:lang w:val="de-DE"/>
        </w:rPr>
        <w:t>Kognitive Stufe (K1-K6) nach ISTQB/Bloom</w:t>
      </w:r>
    </w:p>
    <w:p w:rsidRPr="00605B39" w:rsidR="005F39E0" w:rsidRDefault="00000000" w14:paraId="0F6356F3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MES: </w:t>
      </w:r>
      <w:r w:rsidRPr="00605B39">
        <w:rPr>
          <w:lang w:val="de-DE"/>
        </w:rPr>
        <w:t>Mitarbeitereinstufungssystem der WAMOCON</w:t>
      </w:r>
    </w:p>
    <w:p w:rsidRPr="00605B39" w:rsidR="005F39E0" w:rsidRDefault="00000000" w14:paraId="710B5934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MVP: </w:t>
      </w:r>
      <w:r w:rsidRPr="00605B39">
        <w:rPr>
          <w:lang w:val="de-DE"/>
        </w:rPr>
        <w:t>Minimum Viable Product - erste funktionsfähige Version</w:t>
      </w:r>
    </w:p>
    <w:p w:rsidRPr="00605B39" w:rsidR="005F39E0" w:rsidRDefault="00000000" w14:paraId="5B6A112E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QES: </w:t>
      </w:r>
      <w:r w:rsidRPr="00605B39">
        <w:rPr>
          <w:lang w:val="de-DE"/>
        </w:rPr>
        <w:t>Qualifizierte elektronische Signatur</w:t>
      </w:r>
    </w:p>
    <w:p w:rsidRPr="00605B39" w:rsidR="005F39E0" w:rsidRDefault="00000000" w14:paraId="0F220421" w14:textId="77777777">
      <w:pPr>
        <w:rPr>
          <w:rFonts w:hint="eastAsia"/>
          <w:lang w:val="de-DE"/>
        </w:rPr>
      </w:pPr>
      <w:r w:rsidRPr="00605B39">
        <w:rPr>
          <w:b/>
          <w:lang w:val="de-DE"/>
        </w:rPr>
        <w:t xml:space="preserve">Softskills: </w:t>
      </w:r>
      <w:r w:rsidRPr="00605B39">
        <w:rPr>
          <w:lang w:val="de-DE"/>
        </w:rPr>
        <w:t>Soziale und persönliche Fähigkeiten</w:t>
      </w:r>
    </w:p>
    <w:sectPr w:rsidRPr="00605B39" w:rsidR="005F39E0" w:rsidSect="00034616">
      <w:footerReference w:type="default" r:id="rId8"/>
      <w:pgSz w:w="12240" w:h="15840" w:orient="portrait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445B" w:rsidRDefault="008C445B" w14:paraId="00AF27E6" w14:textId="777777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8C445B" w:rsidRDefault="008C445B" w14:paraId="6CE36E16" w14:textId="777777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39E0" w:rsidRDefault="00000000" w14:paraId="27F218E3" w14:textId="77777777">
    <w:pPr>
      <w:pStyle w:val="Fuzeile"/>
      <w:jc w:val="center"/>
      <w:rPr>
        <w:rFonts w:hint="eastAsia"/>
      </w:rPr>
    </w:pPr>
    <w:r>
      <w:rPr>
        <w:sz w:val="20"/>
      </w:rPr>
      <w:t xml:space="preserve">Seite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605B39">
      <w:rPr>
        <w:noProof/>
      </w:rPr>
      <w:t>1</w:t>
    </w:r>
    <w:r>
      <w:fldChar w:fldCharType="end"/>
    </w:r>
    <w:r>
      <w:rPr>
        <w:sz w:val="20"/>
      </w:rPr>
      <w:t xml:space="preserve"> von </w:t>
    </w:r>
    <w:r>
      <w:fldChar w:fldCharType="begin"/>
    </w:r>
    <w:r>
      <w:instrText>NUMPAGES</w:instrText>
    </w:r>
    <w:r>
      <w:rPr>
        <w:rFonts w:hint="eastAsia"/>
      </w:rPr>
      <w:fldChar w:fldCharType="separate"/>
    </w:r>
    <w:r w:rsidR="00605B39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445B" w:rsidRDefault="008C445B" w14:paraId="1DE303CC" w14:textId="777777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8C445B" w:rsidRDefault="008C445B" w14:paraId="336859D9" w14:textId="777777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59376421">
    <w:abstractNumId w:val="8"/>
  </w:num>
  <w:num w:numId="2" w16cid:durableId="1832133510">
    <w:abstractNumId w:val="6"/>
  </w:num>
  <w:num w:numId="3" w16cid:durableId="2025280869">
    <w:abstractNumId w:val="5"/>
  </w:num>
  <w:num w:numId="4" w16cid:durableId="1078361460">
    <w:abstractNumId w:val="4"/>
  </w:num>
  <w:num w:numId="5" w16cid:durableId="1063412643">
    <w:abstractNumId w:val="7"/>
  </w:num>
  <w:num w:numId="6" w16cid:durableId="878127829">
    <w:abstractNumId w:val="3"/>
  </w:num>
  <w:num w:numId="7" w16cid:durableId="1651211396">
    <w:abstractNumId w:val="2"/>
  </w:num>
  <w:num w:numId="8" w16cid:durableId="803235903">
    <w:abstractNumId w:val="1"/>
  </w:num>
  <w:num w:numId="9" w16cid:durableId="79475514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10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1C1946"/>
    <w:rsid w:val="0029639D"/>
    <w:rsid w:val="00326F90"/>
    <w:rsid w:val="005F39E0"/>
    <w:rsid w:val="00605B39"/>
    <w:rsid w:val="008C445B"/>
    <w:rsid w:val="00AA1D8D"/>
    <w:rsid w:val="00B47730"/>
    <w:rsid w:val="00B557A2"/>
    <w:rsid w:val="00CB0664"/>
    <w:rsid w:val="00FC693F"/>
    <w:rsid w:val="1FD5B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DE276"/>
  <w14:defaultImageDpi w14:val="300"/>
  <w15:docId w15:val="{9A1421D6-FB2A-41AB-A7C9-629CC660AE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FC693F"/>
    <w:rPr>
      <w:rFonts w:ascii="Arial Narrow" w:hAnsi="Arial Narrow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elZchn" w:customStyle="1">
    <w:name w:val="Titel Zchn"/>
    <w:basedOn w:val="Absatz-Standardschriftart"/>
    <w:link w:val="Titel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styleId="TextkrperZchn" w:customStyle="1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styleId="Textkrper2Zchn" w:customStyle="1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krper3Zchn" w:customStyle="1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xtZchn" w:customStyle="1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styleId="ZitatZchn" w:customStyle="1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Waleri Moretz</lastModifiedBy>
  <revision>3</revision>
  <dcterms:created xsi:type="dcterms:W3CDTF">2013-12-23T23:15:00.0000000Z</dcterms:created>
  <dcterms:modified xsi:type="dcterms:W3CDTF">2026-01-24T17:55:56.4050760Z</dcterms:modified>
  <category/>
</coreProperties>
</file>